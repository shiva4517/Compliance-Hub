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664919F6" wp14:textId="77777777">
      <w:pPr>
        <w:spacing w:before="1200"/>
        <w:jc w:val="center"/>
      </w:pPr>
      <w:r>
        <w:rPr>
          <w:b/>
          <w:color w:val="1F3564"/>
          <w:sz w:val="56"/>
        </w:rPr>
        <w:t>ARM Portal</w:t>
      </w:r>
    </w:p>
    <w:p xmlns:wp14="http://schemas.microsoft.com/office/word/2010/wordml" w14:paraId="6E73DF70" wp14:textId="77777777">
      <w:pPr>
        <w:jc w:val="center"/>
      </w:pPr>
      <w:r>
        <w:rPr>
          <w:color w:val="2E74B5"/>
          <w:sz w:val="32"/>
        </w:rPr>
        <w:t>Deployment Instructions — All Pipelines</w:t>
      </w:r>
    </w:p>
    <w:p xmlns:wp14="http://schemas.microsoft.com/office/word/2010/wordml" w14:paraId="672A6659" wp14:textId="77777777"/>
    <w:p xmlns:wp14="http://schemas.microsoft.com/office/word/2010/wordml" w14:paraId="0421022A" wp14:textId="77777777">
      <w:pPr>
        <w:jc w:val="center"/>
      </w:pPr>
      <w:r>
        <w:rPr>
          <w:color w:val="606060"/>
          <w:sz w:val="18"/>
        </w:rPr>
        <w:t>Project: API Regulation Manager (ARM)  |  Date: May 2026  |  Repo: jameersk/Akeepo-ARM</w:t>
      </w:r>
    </w:p>
    <w:p xmlns:wp14="http://schemas.microsoft.com/office/word/2010/wordml" w14:paraId="0A37501D" wp14:textId="77777777">
      <w:r>
        <w:br w:type="page"/>
      </w:r>
    </w:p>
    <w:p xmlns:wp14="http://schemas.microsoft.com/office/word/2010/wordml" w14:paraId="22E0FC93" wp14:textId="77777777">
      <w:pPr>
        <w:spacing w:before="0" w:after="120"/>
      </w:pPr>
      <w:r>
        <w:rPr>
          <w:b/>
          <w:color w:val="1F3564"/>
          <w:sz w:val="28"/>
        </w:rPr>
        <w:t>Table of Contents</w:t>
      </w:r>
    </w:p>
    <w:p xmlns:wp14="http://schemas.microsoft.com/office/word/2010/wordml" w:rsidP="31E702EF" w14:paraId="13ADAD45" wp14:textId="57357240">
      <w:pPr>
        <w:pStyle w:val="TOC1"/>
        <w:tabs>
          <w:tab w:val="right" w:leader="dot" w:pos="9405"/>
        </w:tabs>
      </w:pPr>
      <w:r>
        <w:fldChar w:fldCharType="begin"/>
      </w:r>
      <w:r>
        <w:instrText xml:space="preserve">TOC \o "1-2" \z \u \h</w:instrText>
      </w:r>
      <w:r>
        <w:fldChar w:fldCharType="separate"/>
      </w:r>
      <w:hyperlink w:anchor="_Toc964470783">
        <w:r w:rsidRPr="31E702EF" w:rsidR="31E702EF">
          <w:rPr>
            <w:rStyle w:val="Hyperlink"/>
          </w:rPr>
          <w:t>1. Overview</w:t>
        </w:r>
        <w:r>
          <w:tab/>
        </w:r>
        <w:r>
          <w:fldChar w:fldCharType="begin"/>
        </w:r>
        <w:r>
          <w:instrText xml:space="preserve">PAGEREF _Toc964470783 \h</w:instrText>
        </w:r>
        <w:r>
          <w:fldChar w:fldCharType="separate"/>
        </w:r>
        <w:r w:rsidRPr="31E702EF" w:rsidR="31E702EF">
          <w:rPr>
            <w:rStyle w:val="Hyperlink"/>
          </w:rPr>
          <w:t>2</w:t>
        </w:r>
        <w:r>
          <w:fldChar w:fldCharType="end"/>
        </w:r>
      </w:hyperlink>
    </w:p>
    <w:p w:rsidR="31E702EF" w:rsidP="31E702EF" w:rsidRDefault="31E702EF" w14:paraId="57395E17" w14:textId="54010591">
      <w:pPr>
        <w:pStyle w:val="TOC1"/>
        <w:tabs>
          <w:tab w:val="right" w:leader="dot" w:pos="9405"/>
        </w:tabs>
      </w:pPr>
      <w:hyperlink w:anchor="_Toc527401150">
        <w:r w:rsidRPr="31E702EF" w:rsidR="31E702EF">
          <w:rPr>
            <w:rStyle w:val="Hyperlink"/>
          </w:rPr>
          <w:t>2. Prerequisites</w:t>
        </w:r>
        <w:r>
          <w:tab/>
        </w:r>
        <w:r>
          <w:fldChar w:fldCharType="begin"/>
        </w:r>
        <w:r>
          <w:instrText xml:space="preserve">PAGEREF _Toc527401150 \h</w:instrText>
        </w:r>
        <w:r>
          <w:fldChar w:fldCharType="separate"/>
        </w:r>
        <w:r w:rsidRPr="31E702EF" w:rsidR="31E702EF">
          <w:rPr>
            <w:rStyle w:val="Hyperlink"/>
          </w:rPr>
          <w:t>3</w:t>
        </w:r>
        <w:r>
          <w:fldChar w:fldCharType="end"/>
        </w:r>
      </w:hyperlink>
    </w:p>
    <w:p w:rsidR="31E702EF" w:rsidP="31E702EF" w:rsidRDefault="31E702EF" w14:paraId="6753D685" w14:textId="3904D0A0">
      <w:pPr>
        <w:pStyle w:val="TOC2"/>
        <w:tabs>
          <w:tab w:val="right" w:leader="dot" w:pos="9405"/>
        </w:tabs>
      </w:pPr>
      <w:hyperlink w:anchor="_Toc2072132956">
        <w:r w:rsidRPr="31E702EF" w:rsidR="31E702EF">
          <w:rPr>
            <w:rStyle w:val="Hyperlink"/>
          </w:rPr>
          <w:t>2.1  Developer Workstation</w:t>
        </w:r>
        <w:r>
          <w:tab/>
        </w:r>
        <w:r>
          <w:fldChar w:fldCharType="begin"/>
        </w:r>
        <w:r>
          <w:instrText xml:space="preserve">PAGEREF _Toc2072132956 \h</w:instrText>
        </w:r>
        <w:r>
          <w:fldChar w:fldCharType="separate"/>
        </w:r>
        <w:r w:rsidRPr="31E702EF" w:rsidR="31E702EF">
          <w:rPr>
            <w:rStyle w:val="Hyperlink"/>
          </w:rPr>
          <w:t>3</w:t>
        </w:r>
        <w:r>
          <w:fldChar w:fldCharType="end"/>
        </w:r>
      </w:hyperlink>
    </w:p>
    <w:p w:rsidR="31E702EF" w:rsidP="31E702EF" w:rsidRDefault="31E702EF" w14:paraId="39095156" w14:textId="4F4192FD">
      <w:pPr>
        <w:pStyle w:val="TOC2"/>
        <w:tabs>
          <w:tab w:val="right" w:leader="dot" w:pos="9405"/>
        </w:tabs>
      </w:pPr>
      <w:hyperlink w:anchor="_Toc1741572991">
        <w:r w:rsidRPr="31E702EF" w:rsidR="31E702EF">
          <w:rPr>
            <w:rStyle w:val="Hyperlink"/>
          </w:rPr>
          <w:t>2.2  GitHub Repository Secrets</w:t>
        </w:r>
        <w:r>
          <w:tab/>
        </w:r>
        <w:r>
          <w:fldChar w:fldCharType="begin"/>
        </w:r>
        <w:r>
          <w:instrText xml:space="preserve">PAGEREF _Toc1741572991 \h</w:instrText>
        </w:r>
        <w:r>
          <w:fldChar w:fldCharType="separate"/>
        </w:r>
        <w:r w:rsidRPr="31E702EF" w:rsidR="31E702EF">
          <w:rPr>
            <w:rStyle w:val="Hyperlink"/>
          </w:rPr>
          <w:t>3</w:t>
        </w:r>
        <w:r>
          <w:fldChar w:fldCharType="end"/>
        </w:r>
      </w:hyperlink>
    </w:p>
    <w:p w:rsidR="31E702EF" w:rsidP="31E702EF" w:rsidRDefault="31E702EF" w14:paraId="23402B69" w14:textId="0C4AD30A">
      <w:pPr>
        <w:pStyle w:val="TOC1"/>
        <w:tabs>
          <w:tab w:val="right" w:leader="dot" w:pos="9405"/>
        </w:tabs>
      </w:pPr>
      <w:hyperlink w:anchor="_Toc2082027394">
        <w:r w:rsidRPr="31E702EF" w:rsidR="31E702EF">
          <w:rPr>
            <w:rStyle w:val="Hyperlink"/>
          </w:rPr>
          <w:t>3. Pipeline 1 — API (.NET)</w:t>
        </w:r>
        <w:r>
          <w:tab/>
        </w:r>
        <w:r>
          <w:fldChar w:fldCharType="begin"/>
        </w:r>
        <w:r>
          <w:instrText xml:space="preserve">PAGEREF _Toc2082027394 \h</w:instrText>
        </w:r>
        <w:r>
          <w:fldChar w:fldCharType="separate"/>
        </w:r>
        <w:r w:rsidRPr="31E702EF" w:rsidR="31E702EF">
          <w:rPr>
            <w:rStyle w:val="Hyperlink"/>
          </w:rPr>
          <w:t>3</w:t>
        </w:r>
        <w:r>
          <w:fldChar w:fldCharType="end"/>
        </w:r>
      </w:hyperlink>
    </w:p>
    <w:p w:rsidR="31E702EF" w:rsidP="31E702EF" w:rsidRDefault="31E702EF" w14:paraId="181B5611" w14:textId="728A9628">
      <w:pPr>
        <w:pStyle w:val="TOC2"/>
        <w:tabs>
          <w:tab w:val="right" w:leader="dot" w:pos="9405"/>
        </w:tabs>
      </w:pPr>
      <w:hyperlink w:anchor="_Toc2006564537">
        <w:r w:rsidRPr="31E702EF" w:rsidR="31E702EF">
          <w:rPr>
            <w:rStyle w:val="Hyperlink"/>
          </w:rPr>
          <w:t>3.1  What It Deploys</w:t>
        </w:r>
        <w:r>
          <w:tab/>
        </w:r>
        <w:r>
          <w:fldChar w:fldCharType="begin"/>
        </w:r>
        <w:r>
          <w:instrText xml:space="preserve">PAGEREF _Toc2006564537 \h</w:instrText>
        </w:r>
        <w:r>
          <w:fldChar w:fldCharType="separate"/>
        </w:r>
        <w:r w:rsidRPr="31E702EF" w:rsidR="31E702EF">
          <w:rPr>
            <w:rStyle w:val="Hyperlink"/>
          </w:rPr>
          <w:t>4</w:t>
        </w:r>
        <w:r>
          <w:fldChar w:fldCharType="end"/>
        </w:r>
      </w:hyperlink>
    </w:p>
    <w:p w:rsidR="31E702EF" w:rsidP="31E702EF" w:rsidRDefault="31E702EF" w14:paraId="089C1A9B" w14:textId="31E57EB3">
      <w:pPr>
        <w:pStyle w:val="TOC2"/>
        <w:tabs>
          <w:tab w:val="right" w:leader="dot" w:pos="9405"/>
        </w:tabs>
      </w:pPr>
      <w:hyperlink w:anchor="_Toc1465223003">
        <w:r w:rsidRPr="31E702EF" w:rsidR="31E702EF">
          <w:rPr>
            <w:rStyle w:val="Hyperlink"/>
          </w:rPr>
          <w:t>3.2  Trigger</w:t>
        </w:r>
        <w:r>
          <w:tab/>
        </w:r>
        <w:r>
          <w:fldChar w:fldCharType="begin"/>
        </w:r>
        <w:r>
          <w:instrText xml:space="preserve">PAGEREF _Toc1465223003 \h</w:instrText>
        </w:r>
        <w:r>
          <w:fldChar w:fldCharType="separate"/>
        </w:r>
        <w:r w:rsidRPr="31E702EF" w:rsidR="31E702EF">
          <w:rPr>
            <w:rStyle w:val="Hyperlink"/>
          </w:rPr>
          <w:t>4</w:t>
        </w:r>
        <w:r>
          <w:fldChar w:fldCharType="end"/>
        </w:r>
      </w:hyperlink>
    </w:p>
    <w:p w:rsidR="31E702EF" w:rsidP="31E702EF" w:rsidRDefault="31E702EF" w14:paraId="76D51D42" w14:textId="304876F2">
      <w:pPr>
        <w:pStyle w:val="TOC2"/>
        <w:tabs>
          <w:tab w:val="right" w:leader="dot" w:pos="9405"/>
        </w:tabs>
      </w:pPr>
      <w:hyperlink w:anchor="_Toc208645367">
        <w:r w:rsidRPr="31E702EF" w:rsidR="31E702EF">
          <w:rPr>
            <w:rStyle w:val="Hyperlink"/>
          </w:rPr>
          <w:t>3.3  Pipeline Steps</w:t>
        </w:r>
        <w:r>
          <w:tab/>
        </w:r>
        <w:r>
          <w:fldChar w:fldCharType="begin"/>
        </w:r>
        <w:r>
          <w:instrText xml:space="preserve">PAGEREF _Toc208645367 \h</w:instrText>
        </w:r>
        <w:r>
          <w:fldChar w:fldCharType="separate"/>
        </w:r>
        <w:r w:rsidRPr="31E702EF" w:rsidR="31E702EF">
          <w:rPr>
            <w:rStyle w:val="Hyperlink"/>
          </w:rPr>
          <w:t>4</w:t>
        </w:r>
        <w:r>
          <w:fldChar w:fldCharType="end"/>
        </w:r>
      </w:hyperlink>
    </w:p>
    <w:p w:rsidR="31E702EF" w:rsidP="31E702EF" w:rsidRDefault="31E702EF" w14:paraId="2CB352D5" w14:textId="7BE376F0">
      <w:pPr>
        <w:pStyle w:val="TOC2"/>
        <w:tabs>
          <w:tab w:val="right" w:leader="dot" w:pos="9405"/>
        </w:tabs>
      </w:pPr>
      <w:hyperlink w:anchor="_Toc1750515564">
        <w:r w:rsidRPr="31E702EF" w:rsidR="31E702EF">
          <w:rPr>
            <w:rStyle w:val="Hyperlink"/>
          </w:rPr>
          <w:t>3.4  Manual Deployment (Without CI/CD)</w:t>
        </w:r>
        <w:r>
          <w:tab/>
        </w:r>
        <w:r>
          <w:fldChar w:fldCharType="begin"/>
        </w:r>
        <w:r>
          <w:instrText xml:space="preserve">PAGEREF _Toc1750515564 \h</w:instrText>
        </w:r>
        <w:r>
          <w:fldChar w:fldCharType="separate"/>
        </w:r>
        <w:r w:rsidRPr="31E702EF" w:rsidR="31E702EF">
          <w:rPr>
            <w:rStyle w:val="Hyperlink"/>
          </w:rPr>
          <w:t>4</w:t>
        </w:r>
        <w:r>
          <w:fldChar w:fldCharType="end"/>
        </w:r>
      </w:hyperlink>
    </w:p>
    <w:p w:rsidR="31E702EF" w:rsidP="31E702EF" w:rsidRDefault="31E702EF" w14:paraId="0F16CB20" w14:textId="66EBF423">
      <w:pPr>
        <w:pStyle w:val="TOC2"/>
        <w:tabs>
          <w:tab w:val="right" w:leader="dot" w:pos="9405"/>
        </w:tabs>
      </w:pPr>
      <w:hyperlink w:anchor="_Toc965575499">
        <w:r w:rsidRPr="31E702EF" w:rsidR="31E702EF">
          <w:rPr>
            <w:rStyle w:val="Hyperlink"/>
          </w:rPr>
          <w:t>3.5  Required Azure App Service Settings</w:t>
        </w:r>
        <w:r>
          <w:tab/>
        </w:r>
        <w:r>
          <w:fldChar w:fldCharType="begin"/>
        </w:r>
        <w:r>
          <w:instrText xml:space="preserve">PAGEREF _Toc965575499 \h</w:instrText>
        </w:r>
        <w:r>
          <w:fldChar w:fldCharType="separate"/>
        </w:r>
        <w:r w:rsidRPr="31E702EF" w:rsidR="31E702EF">
          <w:rPr>
            <w:rStyle w:val="Hyperlink"/>
          </w:rPr>
          <w:t>4</w:t>
        </w:r>
        <w:r>
          <w:fldChar w:fldCharType="end"/>
        </w:r>
      </w:hyperlink>
    </w:p>
    <w:p w:rsidR="31E702EF" w:rsidP="31E702EF" w:rsidRDefault="31E702EF" w14:paraId="623AA779" w14:textId="5832FFAD">
      <w:pPr>
        <w:pStyle w:val="TOC2"/>
        <w:tabs>
          <w:tab w:val="right" w:leader="dot" w:pos="9405"/>
        </w:tabs>
      </w:pPr>
      <w:hyperlink w:anchor="_Toc1126014233">
        <w:r w:rsidRPr="31E702EF" w:rsidR="31E702EF">
          <w:rPr>
            <w:rStyle w:val="Hyperlink"/>
          </w:rPr>
          <w:t>3.6  Post-Deployment Verification</w:t>
        </w:r>
        <w:r>
          <w:tab/>
        </w:r>
        <w:r>
          <w:fldChar w:fldCharType="begin"/>
        </w:r>
        <w:r>
          <w:instrText xml:space="preserve">PAGEREF _Toc1126014233 \h</w:instrText>
        </w:r>
        <w:r>
          <w:fldChar w:fldCharType="separate"/>
        </w:r>
        <w:r w:rsidRPr="31E702EF" w:rsidR="31E702EF">
          <w:rPr>
            <w:rStyle w:val="Hyperlink"/>
          </w:rPr>
          <w:t>4</w:t>
        </w:r>
        <w:r>
          <w:fldChar w:fldCharType="end"/>
        </w:r>
      </w:hyperlink>
    </w:p>
    <w:p w:rsidR="31E702EF" w:rsidP="31E702EF" w:rsidRDefault="31E702EF" w14:paraId="33DD4ADB" w14:textId="153BDA29">
      <w:pPr>
        <w:pStyle w:val="TOC1"/>
        <w:tabs>
          <w:tab w:val="right" w:leader="dot" w:pos="9405"/>
        </w:tabs>
      </w:pPr>
      <w:hyperlink w:anchor="_Toc1674605763">
        <w:r w:rsidRPr="31E702EF" w:rsidR="31E702EF">
          <w:rPr>
            <w:rStyle w:val="Hyperlink"/>
          </w:rPr>
          <w:t>4. Pipeline 2 — Client (React)</w:t>
        </w:r>
        <w:r>
          <w:tab/>
        </w:r>
        <w:r>
          <w:fldChar w:fldCharType="begin"/>
        </w:r>
        <w:r>
          <w:instrText xml:space="preserve">PAGEREF _Toc1674605763 \h</w:instrText>
        </w:r>
        <w:r>
          <w:fldChar w:fldCharType="separate"/>
        </w:r>
        <w:r w:rsidRPr="31E702EF" w:rsidR="31E702EF">
          <w:rPr>
            <w:rStyle w:val="Hyperlink"/>
          </w:rPr>
          <w:t>5</w:t>
        </w:r>
        <w:r>
          <w:fldChar w:fldCharType="end"/>
        </w:r>
      </w:hyperlink>
    </w:p>
    <w:p w:rsidR="31E702EF" w:rsidP="31E702EF" w:rsidRDefault="31E702EF" w14:paraId="1D6ED7E6" w14:textId="467B2662">
      <w:pPr>
        <w:pStyle w:val="TOC2"/>
        <w:tabs>
          <w:tab w:val="right" w:leader="dot" w:pos="9405"/>
        </w:tabs>
      </w:pPr>
      <w:hyperlink w:anchor="_Toc1862728702">
        <w:r w:rsidRPr="31E702EF" w:rsidR="31E702EF">
          <w:rPr>
            <w:rStyle w:val="Hyperlink"/>
          </w:rPr>
          <w:t>4.1  What It Deploys</w:t>
        </w:r>
        <w:r>
          <w:tab/>
        </w:r>
        <w:r>
          <w:fldChar w:fldCharType="begin"/>
        </w:r>
        <w:r>
          <w:instrText xml:space="preserve">PAGEREF _Toc1862728702 \h</w:instrText>
        </w:r>
        <w:r>
          <w:fldChar w:fldCharType="separate"/>
        </w:r>
        <w:r w:rsidRPr="31E702EF" w:rsidR="31E702EF">
          <w:rPr>
            <w:rStyle w:val="Hyperlink"/>
          </w:rPr>
          <w:t>5</w:t>
        </w:r>
        <w:r>
          <w:fldChar w:fldCharType="end"/>
        </w:r>
      </w:hyperlink>
    </w:p>
    <w:p w:rsidR="31E702EF" w:rsidP="31E702EF" w:rsidRDefault="31E702EF" w14:paraId="19C87E60" w14:textId="74AEF74C">
      <w:pPr>
        <w:pStyle w:val="TOC2"/>
        <w:tabs>
          <w:tab w:val="right" w:leader="dot" w:pos="9405"/>
        </w:tabs>
      </w:pPr>
      <w:hyperlink w:anchor="_Toc148911366">
        <w:r w:rsidRPr="31E702EF" w:rsidR="31E702EF">
          <w:rPr>
            <w:rStyle w:val="Hyperlink"/>
          </w:rPr>
          <w:t>4.2  Trigger</w:t>
        </w:r>
        <w:r>
          <w:tab/>
        </w:r>
        <w:r>
          <w:fldChar w:fldCharType="begin"/>
        </w:r>
        <w:r>
          <w:instrText xml:space="preserve">PAGEREF _Toc148911366 \h</w:instrText>
        </w:r>
        <w:r>
          <w:fldChar w:fldCharType="separate"/>
        </w:r>
        <w:r w:rsidRPr="31E702EF" w:rsidR="31E702EF">
          <w:rPr>
            <w:rStyle w:val="Hyperlink"/>
          </w:rPr>
          <w:t>5</w:t>
        </w:r>
        <w:r>
          <w:fldChar w:fldCharType="end"/>
        </w:r>
      </w:hyperlink>
    </w:p>
    <w:p w:rsidR="31E702EF" w:rsidP="31E702EF" w:rsidRDefault="31E702EF" w14:paraId="326A94D7" w14:textId="50D2EEAB">
      <w:pPr>
        <w:pStyle w:val="TOC2"/>
        <w:tabs>
          <w:tab w:val="right" w:leader="dot" w:pos="9405"/>
        </w:tabs>
      </w:pPr>
      <w:hyperlink w:anchor="_Toc1079811735">
        <w:r w:rsidRPr="31E702EF" w:rsidR="31E702EF">
          <w:rPr>
            <w:rStyle w:val="Hyperlink"/>
          </w:rPr>
          <w:t>4.3  Pipeline Steps</w:t>
        </w:r>
        <w:r>
          <w:tab/>
        </w:r>
        <w:r>
          <w:fldChar w:fldCharType="begin"/>
        </w:r>
        <w:r>
          <w:instrText xml:space="preserve">PAGEREF _Toc1079811735 \h</w:instrText>
        </w:r>
        <w:r>
          <w:fldChar w:fldCharType="separate"/>
        </w:r>
        <w:r w:rsidRPr="31E702EF" w:rsidR="31E702EF">
          <w:rPr>
            <w:rStyle w:val="Hyperlink"/>
          </w:rPr>
          <w:t>5</w:t>
        </w:r>
        <w:r>
          <w:fldChar w:fldCharType="end"/>
        </w:r>
      </w:hyperlink>
    </w:p>
    <w:p w:rsidR="31E702EF" w:rsidP="31E702EF" w:rsidRDefault="31E702EF" w14:paraId="70B24123" w14:textId="3F8738FB">
      <w:pPr>
        <w:pStyle w:val="TOC2"/>
        <w:tabs>
          <w:tab w:val="right" w:leader="dot" w:pos="9405"/>
        </w:tabs>
      </w:pPr>
      <w:hyperlink w:anchor="_Toc1974447789">
        <w:r w:rsidRPr="31E702EF" w:rsidR="31E702EF">
          <w:rPr>
            <w:rStyle w:val="Hyperlink"/>
          </w:rPr>
          <w:t>4.4  SPA Routing Configuration</w:t>
        </w:r>
        <w:r>
          <w:tab/>
        </w:r>
        <w:r>
          <w:fldChar w:fldCharType="begin"/>
        </w:r>
        <w:r>
          <w:instrText xml:space="preserve">PAGEREF _Toc1974447789 \h</w:instrText>
        </w:r>
        <w:r>
          <w:fldChar w:fldCharType="separate"/>
        </w:r>
        <w:r w:rsidRPr="31E702EF" w:rsidR="31E702EF">
          <w:rPr>
            <w:rStyle w:val="Hyperlink"/>
          </w:rPr>
          <w:t>5</w:t>
        </w:r>
        <w:r>
          <w:fldChar w:fldCharType="end"/>
        </w:r>
      </w:hyperlink>
    </w:p>
    <w:p w:rsidR="31E702EF" w:rsidP="31E702EF" w:rsidRDefault="31E702EF" w14:paraId="0A277A43" w14:textId="58019746">
      <w:pPr>
        <w:pStyle w:val="TOC2"/>
        <w:tabs>
          <w:tab w:val="right" w:leader="dot" w:pos="9405"/>
        </w:tabs>
      </w:pPr>
      <w:hyperlink w:anchor="_Toc853923199">
        <w:r w:rsidRPr="31E702EF" w:rsidR="31E702EF">
          <w:rPr>
            <w:rStyle w:val="Hyperlink"/>
          </w:rPr>
          <w:t>4.5  Build-Time Environment Variable</w:t>
        </w:r>
        <w:r>
          <w:tab/>
        </w:r>
        <w:r>
          <w:fldChar w:fldCharType="begin"/>
        </w:r>
        <w:r>
          <w:instrText xml:space="preserve">PAGEREF _Toc853923199 \h</w:instrText>
        </w:r>
        <w:r>
          <w:fldChar w:fldCharType="separate"/>
        </w:r>
        <w:r w:rsidRPr="31E702EF" w:rsidR="31E702EF">
          <w:rPr>
            <w:rStyle w:val="Hyperlink"/>
          </w:rPr>
          <w:t>5</w:t>
        </w:r>
        <w:r>
          <w:fldChar w:fldCharType="end"/>
        </w:r>
      </w:hyperlink>
    </w:p>
    <w:p w:rsidR="31E702EF" w:rsidP="31E702EF" w:rsidRDefault="31E702EF" w14:paraId="698E6243" w14:textId="33C02CC2">
      <w:pPr>
        <w:pStyle w:val="TOC2"/>
        <w:tabs>
          <w:tab w:val="right" w:leader="dot" w:pos="9405"/>
        </w:tabs>
      </w:pPr>
      <w:hyperlink w:anchor="_Toc1028684432">
        <w:r w:rsidRPr="31E702EF" w:rsidR="31E702EF">
          <w:rPr>
            <w:rStyle w:val="Hyperlink"/>
          </w:rPr>
          <w:t>4.6  Manual Deployment (Without CI/CD)</w:t>
        </w:r>
        <w:r>
          <w:tab/>
        </w:r>
        <w:r>
          <w:fldChar w:fldCharType="begin"/>
        </w:r>
        <w:r>
          <w:instrText xml:space="preserve">PAGEREF _Toc1028684432 \h</w:instrText>
        </w:r>
        <w:r>
          <w:fldChar w:fldCharType="separate"/>
        </w:r>
        <w:r w:rsidRPr="31E702EF" w:rsidR="31E702EF">
          <w:rPr>
            <w:rStyle w:val="Hyperlink"/>
          </w:rPr>
          <w:t>5</w:t>
        </w:r>
        <w:r>
          <w:fldChar w:fldCharType="end"/>
        </w:r>
      </w:hyperlink>
    </w:p>
    <w:p w:rsidR="31E702EF" w:rsidP="31E702EF" w:rsidRDefault="31E702EF" w14:paraId="41467C2C" w14:textId="3BE9C929">
      <w:pPr>
        <w:pStyle w:val="TOC2"/>
        <w:tabs>
          <w:tab w:val="right" w:leader="dot" w:pos="9405"/>
        </w:tabs>
      </w:pPr>
      <w:hyperlink w:anchor="_Toc960315556">
        <w:r w:rsidRPr="31E702EF" w:rsidR="31E702EF">
          <w:rPr>
            <w:rStyle w:val="Hyperlink"/>
          </w:rPr>
          <w:t>4.7  Post-Deployment Verification</w:t>
        </w:r>
        <w:r>
          <w:tab/>
        </w:r>
        <w:r>
          <w:fldChar w:fldCharType="begin"/>
        </w:r>
        <w:r>
          <w:instrText xml:space="preserve">PAGEREF _Toc960315556 \h</w:instrText>
        </w:r>
        <w:r>
          <w:fldChar w:fldCharType="separate"/>
        </w:r>
        <w:r w:rsidRPr="31E702EF" w:rsidR="31E702EF">
          <w:rPr>
            <w:rStyle w:val="Hyperlink"/>
          </w:rPr>
          <w:t>6</w:t>
        </w:r>
        <w:r>
          <w:fldChar w:fldCharType="end"/>
        </w:r>
      </w:hyperlink>
    </w:p>
    <w:p w:rsidR="31E702EF" w:rsidP="31E702EF" w:rsidRDefault="31E702EF" w14:paraId="06EF2F5E" w14:textId="6F9600A7">
      <w:pPr>
        <w:pStyle w:val="TOC1"/>
        <w:tabs>
          <w:tab w:val="right" w:leader="dot" w:pos="9405"/>
        </w:tabs>
      </w:pPr>
      <w:hyperlink w:anchor="_Toc432830666">
        <w:r w:rsidRPr="31E702EF" w:rsidR="31E702EF">
          <w:rPr>
            <w:rStyle w:val="Hyperlink"/>
          </w:rPr>
          <w:t>5. Pipeline 3 — Azure Functions (.NET)</w:t>
        </w:r>
        <w:r>
          <w:tab/>
        </w:r>
        <w:r>
          <w:fldChar w:fldCharType="begin"/>
        </w:r>
        <w:r>
          <w:instrText xml:space="preserve">PAGEREF _Toc432830666 \h</w:instrText>
        </w:r>
        <w:r>
          <w:fldChar w:fldCharType="separate"/>
        </w:r>
        <w:r w:rsidRPr="31E702EF" w:rsidR="31E702EF">
          <w:rPr>
            <w:rStyle w:val="Hyperlink"/>
          </w:rPr>
          <w:t>6</w:t>
        </w:r>
        <w:r>
          <w:fldChar w:fldCharType="end"/>
        </w:r>
      </w:hyperlink>
    </w:p>
    <w:p w:rsidR="31E702EF" w:rsidP="31E702EF" w:rsidRDefault="31E702EF" w14:paraId="3E40FF15" w14:textId="6273881A">
      <w:pPr>
        <w:pStyle w:val="TOC2"/>
        <w:tabs>
          <w:tab w:val="right" w:leader="dot" w:pos="9405"/>
        </w:tabs>
      </w:pPr>
      <w:hyperlink w:anchor="_Toc244788641">
        <w:r w:rsidRPr="31E702EF" w:rsidR="31E702EF">
          <w:rPr>
            <w:rStyle w:val="Hyperlink"/>
          </w:rPr>
          <w:t>5.1  What It Deploys</w:t>
        </w:r>
        <w:r>
          <w:tab/>
        </w:r>
        <w:r>
          <w:fldChar w:fldCharType="begin"/>
        </w:r>
        <w:r>
          <w:instrText xml:space="preserve">PAGEREF _Toc244788641 \h</w:instrText>
        </w:r>
        <w:r>
          <w:fldChar w:fldCharType="separate"/>
        </w:r>
        <w:r w:rsidRPr="31E702EF" w:rsidR="31E702EF">
          <w:rPr>
            <w:rStyle w:val="Hyperlink"/>
          </w:rPr>
          <w:t>6</w:t>
        </w:r>
        <w:r>
          <w:fldChar w:fldCharType="end"/>
        </w:r>
      </w:hyperlink>
    </w:p>
    <w:p w:rsidR="31E702EF" w:rsidP="31E702EF" w:rsidRDefault="31E702EF" w14:paraId="4B8B32AD" w14:textId="13CB26A3">
      <w:pPr>
        <w:pStyle w:val="TOC2"/>
        <w:tabs>
          <w:tab w:val="right" w:leader="dot" w:pos="9405"/>
        </w:tabs>
      </w:pPr>
      <w:hyperlink w:anchor="_Toc116462777">
        <w:r w:rsidRPr="31E702EF" w:rsidR="31E702EF">
          <w:rPr>
            <w:rStyle w:val="Hyperlink"/>
          </w:rPr>
          <w:t>5.2  Trigger</w:t>
        </w:r>
        <w:r>
          <w:tab/>
        </w:r>
        <w:r>
          <w:fldChar w:fldCharType="begin"/>
        </w:r>
        <w:r>
          <w:instrText xml:space="preserve">PAGEREF _Toc116462777 \h</w:instrText>
        </w:r>
        <w:r>
          <w:fldChar w:fldCharType="separate"/>
        </w:r>
        <w:r w:rsidRPr="31E702EF" w:rsidR="31E702EF">
          <w:rPr>
            <w:rStyle w:val="Hyperlink"/>
          </w:rPr>
          <w:t>6</w:t>
        </w:r>
        <w:r>
          <w:fldChar w:fldCharType="end"/>
        </w:r>
      </w:hyperlink>
    </w:p>
    <w:p w:rsidR="31E702EF" w:rsidP="31E702EF" w:rsidRDefault="31E702EF" w14:paraId="1ECB2EA5" w14:textId="3341E224">
      <w:pPr>
        <w:pStyle w:val="TOC2"/>
        <w:tabs>
          <w:tab w:val="right" w:leader="dot" w:pos="9405"/>
        </w:tabs>
      </w:pPr>
      <w:hyperlink w:anchor="_Toc1356280839">
        <w:r w:rsidRPr="31E702EF" w:rsidR="31E702EF">
          <w:rPr>
            <w:rStyle w:val="Hyperlink"/>
          </w:rPr>
          <w:t>5.3  Pipeline Steps</w:t>
        </w:r>
        <w:r>
          <w:tab/>
        </w:r>
        <w:r>
          <w:fldChar w:fldCharType="begin"/>
        </w:r>
        <w:r>
          <w:instrText xml:space="preserve">PAGEREF _Toc1356280839 \h</w:instrText>
        </w:r>
        <w:r>
          <w:fldChar w:fldCharType="separate"/>
        </w:r>
        <w:r w:rsidRPr="31E702EF" w:rsidR="31E702EF">
          <w:rPr>
            <w:rStyle w:val="Hyperlink"/>
          </w:rPr>
          <w:t>6</w:t>
        </w:r>
        <w:r>
          <w:fldChar w:fldCharType="end"/>
        </w:r>
      </w:hyperlink>
    </w:p>
    <w:p w:rsidR="31E702EF" w:rsidP="31E702EF" w:rsidRDefault="31E702EF" w14:paraId="5708907A" w14:textId="2BFE78E6">
      <w:pPr>
        <w:pStyle w:val="TOC2"/>
        <w:tabs>
          <w:tab w:val="right" w:leader="dot" w:pos="9405"/>
        </w:tabs>
      </w:pPr>
      <w:hyperlink w:anchor="_Toc1475838153">
        <w:r w:rsidRPr="31E702EF" w:rsidR="31E702EF">
          <w:rPr>
            <w:rStyle w:val="Hyperlink"/>
          </w:rPr>
          <w:t>5.4  Function Triggers</w:t>
        </w:r>
        <w:r>
          <w:tab/>
        </w:r>
        <w:r>
          <w:fldChar w:fldCharType="begin"/>
        </w:r>
        <w:r>
          <w:instrText xml:space="preserve">PAGEREF _Toc1475838153 \h</w:instrText>
        </w:r>
        <w:r>
          <w:fldChar w:fldCharType="separate"/>
        </w:r>
        <w:r w:rsidRPr="31E702EF" w:rsidR="31E702EF">
          <w:rPr>
            <w:rStyle w:val="Hyperlink"/>
          </w:rPr>
          <w:t>6</w:t>
        </w:r>
        <w:r>
          <w:fldChar w:fldCharType="end"/>
        </w:r>
      </w:hyperlink>
    </w:p>
    <w:p w:rsidR="31E702EF" w:rsidP="31E702EF" w:rsidRDefault="31E702EF" w14:paraId="7B612C30" w14:textId="12E55EF4">
      <w:pPr>
        <w:pStyle w:val="TOC2"/>
        <w:tabs>
          <w:tab w:val="right" w:leader="dot" w:pos="9405"/>
        </w:tabs>
      </w:pPr>
      <w:hyperlink w:anchor="_Toc887788198">
        <w:r w:rsidRPr="31E702EF" w:rsidR="31E702EF">
          <w:rPr>
            <w:rStyle w:val="Hyperlink"/>
          </w:rPr>
          <w:t>5.5  Required Azure Function App Settings</w:t>
        </w:r>
        <w:r>
          <w:tab/>
        </w:r>
        <w:r>
          <w:fldChar w:fldCharType="begin"/>
        </w:r>
        <w:r>
          <w:instrText xml:space="preserve">PAGEREF _Toc887788198 \h</w:instrText>
        </w:r>
        <w:r>
          <w:fldChar w:fldCharType="separate"/>
        </w:r>
        <w:r w:rsidRPr="31E702EF" w:rsidR="31E702EF">
          <w:rPr>
            <w:rStyle w:val="Hyperlink"/>
          </w:rPr>
          <w:t>6</w:t>
        </w:r>
        <w:r>
          <w:fldChar w:fldCharType="end"/>
        </w:r>
      </w:hyperlink>
    </w:p>
    <w:p w:rsidR="31E702EF" w:rsidP="31E702EF" w:rsidRDefault="31E702EF" w14:paraId="048A1A91" w14:textId="2F79F94E">
      <w:pPr>
        <w:pStyle w:val="TOC2"/>
        <w:tabs>
          <w:tab w:val="right" w:leader="dot" w:pos="9405"/>
        </w:tabs>
      </w:pPr>
      <w:hyperlink w:anchor="_Toc1770151011">
        <w:r w:rsidRPr="31E702EF" w:rsidR="31E702EF">
          <w:rPr>
            <w:rStyle w:val="Hyperlink"/>
          </w:rPr>
          <w:t>5.6  Manual Deployment (Without CI/CD)</w:t>
        </w:r>
        <w:r>
          <w:tab/>
        </w:r>
        <w:r>
          <w:fldChar w:fldCharType="begin"/>
        </w:r>
        <w:r>
          <w:instrText xml:space="preserve">PAGEREF _Toc1770151011 \h</w:instrText>
        </w:r>
        <w:r>
          <w:fldChar w:fldCharType="separate"/>
        </w:r>
        <w:r w:rsidRPr="31E702EF" w:rsidR="31E702EF">
          <w:rPr>
            <w:rStyle w:val="Hyperlink"/>
          </w:rPr>
          <w:t>7</w:t>
        </w:r>
        <w:r>
          <w:fldChar w:fldCharType="end"/>
        </w:r>
      </w:hyperlink>
    </w:p>
    <w:p w:rsidR="31E702EF" w:rsidP="31E702EF" w:rsidRDefault="31E702EF" w14:paraId="4B38E604" w14:textId="358F6E92">
      <w:pPr>
        <w:pStyle w:val="TOC2"/>
        <w:tabs>
          <w:tab w:val="right" w:leader="dot" w:pos="9405"/>
        </w:tabs>
      </w:pPr>
      <w:hyperlink w:anchor="_Toc860289696">
        <w:r w:rsidRPr="31E702EF" w:rsidR="31E702EF">
          <w:rPr>
            <w:rStyle w:val="Hyperlink"/>
          </w:rPr>
          <w:t>5.7  Post-Deployment Verification</w:t>
        </w:r>
        <w:r>
          <w:tab/>
        </w:r>
        <w:r>
          <w:fldChar w:fldCharType="begin"/>
        </w:r>
        <w:r>
          <w:instrText xml:space="preserve">PAGEREF _Toc860289696 \h</w:instrText>
        </w:r>
        <w:r>
          <w:fldChar w:fldCharType="separate"/>
        </w:r>
        <w:r w:rsidRPr="31E702EF" w:rsidR="31E702EF">
          <w:rPr>
            <w:rStyle w:val="Hyperlink"/>
          </w:rPr>
          <w:t>7</w:t>
        </w:r>
        <w:r>
          <w:fldChar w:fldCharType="end"/>
        </w:r>
      </w:hyperlink>
    </w:p>
    <w:p w:rsidR="31E702EF" w:rsidP="31E702EF" w:rsidRDefault="31E702EF" w14:paraId="37F351E9" w14:textId="5CA4E2CF">
      <w:pPr>
        <w:pStyle w:val="TOC1"/>
        <w:tabs>
          <w:tab w:val="right" w:leader="dot" w:pos="9405"/>
        </w:tabs>
      </w:pPr>
      <w:hyperlink w:anchor="_Toc436176384">
        <w:r w:rsidRPr="31E702EF" w:rsidR="31E702EF">
          <w:rPr>
            <w:rStyle w:val="Hyperlink"/>
          </w:rPr>
          <w:t>6. Recommended Deployment Order</w:t>
        </w:r>
        <w:r>
          <w:tab/>
        </w:r>
        <w:r>
          <w:fldChar w:fldCharType="begin"/>
        </w:r>
        <w:r>
          <w:instrText xml:space="preserve">PAGEREF _Toc436176384 \h</w:instrText>
        </w:r>
        <w:r>
          <w:fldChar w:fldCharType="separate"/>
        </w:r>
        <w:r w:rsidRPr="31E702EF" w:rsidR="31E702EF">
          <w:rPr>
            <w:rStyle w:val="Hyperlink"/>
          </w:rPr>
          <w:t>7</w:t>
        </w:r>
        <w:r>
          <w:fldChar w:fldCharType="end"/>
        </w:r>
      </w:hyperlink>
    </w:p>
    <w:p w:rsidR="31E702EF" w:rsidP="31E702EF" w:rsidRDefault="31E702EF" w14:paraId="0B26DF79" w14:textId="1E3EE95E">
      <w:pPr>
        <w:pStyle w:val="TOC1"/>
        <w:tabs>
          <w:tab w:val="right" w:leader="dot" w:pos="9405"/>
        </w:tabs>
      </w:pPr>
      <w:hyperlink w:anchor="_Toc544225665">
        <w:r w:rsidRPr="31E702EF" w:rsidR="31E702EF">
          <w:rPr>
            <w:rStyle w:val="Hyperlink"/>
          </w:rPr>
          <w:t>7. Troubleshooting</w:t>
        </w:r>
        <w:r>
          <w:tab/>
        </w:r>
        <w:r>
          <w:fldChar w:fldCharType="begin"/>
        </w:r>
        <w:r>
          <w:instrText xml:space="preserve">PAGEREF _Toc544225665 \h</w:instrText>
        </w:r>
        <w:r>
          <w:fldChar w:fldCharType="separate"/>
        </w:r>
        <w:r w:rsidRPr="31E702EF" w:rsidR="31E702EF">
          <w:rPr>
            <w:rStyle w:val="Hyperlink"/>
          </w:rPr>
          <w:t>7</w:t>
        </w:r>
        <w:r>
          <w:fldChar w:fldCharType="end"/>
        </w:r>
      </w:hyperlink>
    </w:p>
    <w:p w:rsidR="31E702EF" w:rsidP="31E702EF" w:rsidRDefault="31E702EF" w14:paraId="361F0644" w14:textId="6286F636">
      <w:pPr>
        <w:pStyle w:val="TOC2"/>
        <w:tabs>
          <w:tab w:val="right" w:leader="dot" w:pos="9405"/>
        </w:tabs>
      </w:pPr>
      <w:hyperlink w:anchor="_Toc1802054201">
        <w:r w:rsidRPr="31E702EF" w:rsidR="31E702EF">
          <w:rPr>
            <w:rStyle w:val="Hyperlink"/>
          </w:rPr>
          <w:t>7.1  API Pipeline</w:t>
        </w:r>
        <w:r>
          <w:tab/>
        </w:r>
        <w:r>
          <w:fldChar w:fldCharType="begin"/>
        </w:r>
        <w:r>
          <w:instrText xml:space="preserve">PAGEREF _Toc1802054201 \h</w:instrText>
        </w:r>
        <w:r>
          <w:fldChar w:fldCharType="separate"/>
        </w:r>
        <w:r w:rsidRPr="31E702EF" w:rsidR="31E702EF">
          <w:rPr>
            <w:rStyle w:val="Hyperlink"/>
          </w:rPr>
          <w:t>7</w:t>
        </w:r>
        <w:r>
          <w:fldChar w:fldCharType="end"/>
        </w:r>
      </w:hyperlink>
    </w:p>
    <w:p w:rsidR="31E702EF" w:rsidP="31E702EF" w:rsidRDefault="31E702EF" w14:paraId="25453B4F" w14:textId="7910F48C">
      <w:pPr>
        <w:pStyle w:val="TOC2"/>
        <w:tabs>
          <w:tab w:val="right" w:leader="dot" w:pos="9405"/>
        </w:tabs>
      </w:pPr>
      <w:hyperlink w:anchor="_Toc618751389">
        <w:r w:rsidRPr="31E702EF" w:rsidR="31E702EF">
          <w:rPr>
            <w:rStyle w:val="Hyperlink"/>
          </w:rPr>
          <w:t>7.2  Client Pipeline</w:t>
        </w:r>
        <w:r>
          <w:tab/>
        </w:r>
        <w:r>
          <w:fldChar w:fldCharType="begin"/>
        </w:r>
        <w:r>
          <w:instrText xml:space="preserve">PAGEREF _Toc618751389 \h</w:instrText>
        </w:r>
        <w:r>
          <w:fldChar w:fldCharType="separate"/>
        </w:r>
        <w:r w:rsidRPr="31E702EF" w:rsidR="31E702EF">
          <w:rPr>
            <w:rStyle w:val="Hyperlink"/>
          </w:rPr>
          <w:t>7</w:t>
        </w:r>
        <w:r>
          <w:fldChar w:fldCharType="end"/>
        </w:r>
      </w:hyperlink>
    </w:p>
    <w:p w:rsidR="31E702EF" w:rsidP="31E702EF" w:rsidRDefault="31E702EF" w14:paraId="73584276" w14:textId="06F0BCCF">
      <w:pPr>
        <w:pStyle w:val="TOC2"/>
        <w:tabs>
          <w:tab w:val="right" w:leader="dot" w:pos="9405"/>
        </w:tabs>
      </w:pPr>
      <w:hyperlink w:anchor="_Toc784956737">
        <w:r w:rsidRPr="31E702EF" w:rsidR="31E702EF">
          <w:rPr>
            <w:rStyle w:val="Hyperlink"/>
          </w:rPr>
          <w:t>7.3  Functions Pipeline</w:t>
        </w:r>
        <w:r>
          <w:tab/>
        </w:r>
        <w:r>
          <w:fldChar w:fldCharType="begin"/>
        </w:r>
        <w:r>
          <w:instrText xml:space="preserve">PAGEREF _Toc784956737 \h</w:instrText>
        </w:r>
        <w:r>
          <w:fldChar w:fldCharType="separate"/>
        </w:r>
        <w:r w:rsidRPr="31E702EF" w:rsidR="31E702EF">
          <w:rPr>
            <w:rStyle w:val="Hyperlink"/>
          </w:rPr>
          <w:t>8</w:t>
        </w:r>
        <w:r>
          <w:fldChar w:fldCharType="end"/>
        </w:r>
      </w:hyperlink>
    </w:p>
    <w:p w:rsidR="31E702EF" w:rsidP="31E702EF" w:rsidRDefault="31E702EF" w14:paraId="1E73A8C8" w14:textId="02B4AF7F">
      <w:pPr>
        <w:pStyle w:val="TOC1"/>
        <w:tabs>
          <w:tab w:val="right" w:leader="dot" w:pos="9405"/>
        </w:tabs>
      </w:pPr>
      <w:hyperlink w:anchor="_Toc1779502720">
        <w:r w:rsidRPr="31E702EF" w:rsidR="31E702EF">
          <w:rPr>
            <w:rStyle w:val="Hyperlink"/>
          </w:rPr>
          <w:t>8. Quick Reference</w:t>
        </w:r>
        <w:r>
          <w:tab/>
        </w:r>
        <w:r>
          <w:fldChar w:fldCharType="begin"/>
        </w:r>
        <w:r>
          <w:instrText xml:space="preserve">PAGEREF _Toc1779502720 \h</w:instrText>
        </w:r>
        <w:r>
          <w:fldChar w:fldCharType="separate"/>
        </w:r>
        <w:r w:rsidRPr="31E702EF" w:rsidR="31E702EF">
          <w:rPr>
            <w:rStyle w:val="Hyperlink"/>
          </w:rPr>
          <w:t>8</w:t>
        </w:r>
        <w:r>
          <w:fldChar w:fldCharType="end"/>
        </w:r>
      </w:hyperlink>
    </w:p>
    <w:p w:rsidR="31E702EF" w:rsidRDefault="31E702EF" w14:paraId="1DF2A327" w14:textId="7B29985E">
      <w:r>
        <w:fldChar w:fldCharType="end"/>
      </w:r>
    </w:p>
    <w:p xmlns:wp14="http://schemas.microsoft.com/office/word/2010/wordml" w14:paraId="5DAB6C7B" wp14:textId="77777777">
      <w:r>
        <w:br w:type="page"/>
      </w:r>
    </w:p>
    <w:p xmlns:wp14="http://schemas.microsoft.com/office/word/2010/wordml" w:rsidP="31E702EF" w14:paraId="6C5874B3" wp14:textId="77777777">
      <w:pPr>
        <w:pStyle w:val="Heading1"/>
        <w:spacing w:before="360" w:after="80"/>
        <w:pBdr>
          <w:bottom w:val="single" w:color="2E74B5" w:sz="6" w:space="1"/>
        </w:pBdr>
        <w:rPr>
          <w:b w:val="1"/>
          <w:bCs w:val="1"/>
          <w:color w:val="1F3564"/>
          <w:sz w:val="32"/>
          <w:szCs w:val="32"/>
        </w:rPr>
      </w:pPr>
      <w:bookmarkStart w:name="_Toc964470783" w:id="974705800"/>
      <w:r w:rsidRPr="31E702EF" w:rsidR="31E702EF">
        <w:rPr>
          <w:b w:val="1"/>
          <w:bCs w:val="1"/>
          <w:color w:val="1F3564"/>
          <w:sz w:val="32"/>
          <w:szCs w:val="32"/>
        </w:rPr>
        <w:t>1. Overview</w:t>
      </w:r>
      <w:bookmarkEnd w:id="974705800"/>
    </w:p>
    <w:p xmlns:wp14="http://schemas.microsoft.com/office/word/2010/wordml" w14:paraId="59E852AB" wp14:textId="18CB6BED">
      <w:pPr>
        <w:spacing w:before="40" w:after="40"/>
      </w:pPr>
      <w:r w:rsidRPr="31E702EF" w:rsidR="31E702EF">
        <w:rPr>
          <w:b w:val="0"/>
          <w:bCs w:val="0"/>
          <w:i w:val="0"/>
          <w:iCs w:val="0"/>
          <w:sz w:val="20"/>
          <w:szCs w:val="20"/>
        </w:rPr>
        <w:t xml:space="preserve">The ARM Portal is deployed via three independent GitHub Actions pipelines that publish each </w:t>
      </w:r>
      <w:r w:rsidRPr="31E702EF" w:rsidR="31E702EF">
        <w:rPr>
          <w:b w:val="0"/>
          <w:bCs w:val="0"/>
          <w:i w:val="0"/>
          <w:iCs w:val="0"/>
          <w:sz w:val="20"/>
          <w:szCs w:val="20"/>
        </w:rPr>
        <w:t>component</w:t>
      </w:r>
      <w:r w:rsidRPr="31E702EF" w:rsidR="31E702EF">
        <w:rPr>
          <w:b w:val="0"/>
          <w:bCs w:val="0"/>
          <w:i w:val="0"/>
          <w:iCs w:val="0"/>
          <w:sz w:val="20"/>
          <w:szCs w:val="20"/>
        </w:rPr>
        <w:t xml:space="preserve"> to Azure App Service or Azure Functions. All pipelines trigger </w:t>
      </w:r>
      <w:r w:rsidRPr="31E702EF" w:rsidR="31E702EF">
        <w:rPr>
          <w:b w:val="0"/>
          <w:bCs w:val="0"/>
          <w:i w:val="0"/>
          <w:iCs w:val="0"/>
          <w:sz w:val="20"/>
          <w:szCs w:val="20"/>
        </w:rPr>
        <w:t>automatically on</w:t>
      </w:r>
      <w:r w:rsidRPr="31E702EF" w:rsidR="31E702EF">
        <w:rPr>
          <w:b w:val="0"/>
          <w:bCs w:val="0"/>
          <w:i w:val="0"/>
          <w:iCs w:val="0"/>
          <w:sz w:val="20"/>
          <w:szCs w:val="20"/>
        </w:rPr>
        <w:t xml:space="preserve"> push to the main branch when relevant source paths </w:t>
      </w:r>
      <w:r w:rsidRPr="31E702EF" w:rsidR="4E8BEAFE">
        <w:rPr>
          <w:b w:val="0"/>
          <w:bCs w:val="0"/>
          <w:i w:val="0"/>
          <w:iCs w:val="0"/>
          <w:sz w:val="20"/>
          <w:szCs w:val="20"/>
        </w:rPr>
        <w:t>change and</w:t>
      </w:r>
      <w:r w:rsidRPr="31E702EF" w:rsidR="31E702EF">
        <w:rPr>
          <w:b w:val="0"/>
          <w:bCs w:val="0"/>
          <w:i w:val="0"/>
          <w:iCs w:val="0"/>
          <w:sz w:val="20"/>
          <w:szCs w:val="20"/>
        </w:rPr>
        <w:t xml:space="preserve"> can also be triggered manually via </w:t>
      </w:r>
      <w:r w:rsidRPr="31E702EF" w:rsidR="31E702EF">
        <w:rPr>
          <w:b w:val="0"/>
          <w:bCs w:val="0"/>
          <w:i w:val="0"/>
          <w:iCs w:val="0"/>
          <w:sz w:val="20"/>
          <w:szCs w:val="20"/>
        </w:rPr>
        <w:t>workflow_dispatch</w:t>
      </w:r>
      <w:r w:rsidRPr="31E702EF" w:rsidR="31E702EF">
        <w:rPr>
          <w:b w:val="0"/>
          <w:bCs w:val="0"/>
          <w:i w:val="0"/>
          <w:iCs w:val="0"/>
          <w:sz w:val="20"/>
          <w:szCs w:val="20"/>
        </w:rPr>
        <w:t>.</w:t>
      </w:r>
    </w:p>
    <w:p xmlns:wp14="http://schemas.microsoft.com/office/word/2010/wordml" w14:paraId="02EB378F" wp14:textId="77777777">
      <w:pPr>
        <w:spacing w:before="120" w:after="0"/>
      </w:pPr>
    </w:p>
    <w:tbl>
      <w:tblPr>
        <w:tblStyle w:val="TableGrid"/>
        <w:tblW w:w="0" w:type="auto"/>
        <w:jc w:val="left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xmlns:wp14="http://schemas.microsoft.com/office/word/2010/wordml" w14:paraId="458FFFB5" wp14:textId="77777777">
        <w:tc>
          <w:tcPr>
            <w:tcW w:w="1872" w:type="dxa"/>
            <w:shd w:val="clear" w:color="auto" w:fill="2E74B5"/>
            <w:vAlign w:val="center"/>
          </w:tcPr>
          <w:p w14:paraId="14088043" wp14:textId="77777777">
            <w:r>
              <w:rPr>
                <w:b/>
                <w:color w:val="FFFFFF"/>
                <w:sz w:val="19"/>
              </w:rPr>
              <w:t>Pipeline</w:t>
            </w:r>
          </w:p>
        </w:tc>
        <w:tc>
          <w:tcPr>
            <w:tcW w:w="2160" w:type="dxa"/>
            <w:shd w:val="clear" w:color="auto" w:fill="2E74B5"/>
            <w:vAlign w:val="center"/>
          </w:tcPr>
          <w:p w14:paraId="372B6FA9" wp14:textId="77777777">
            <w:r>
              <w:rPr>
                <w:b/>
                <w:color w:val="FFFFFF"/>
                <w:sz w:val="19"/>
              </w:rPr>
              <w:t>Workflow File</w:t>
            </w:r>
          </w:p>
        </w:tc>
        <w:tc>
          <w:tcPr>
            <w:tcW w:w="2592" w:type="dxa"/>
            <w:shd w:val="clear" w:color="auto" w:fill="2E74B5"/>
            <w:vAlign w:val="center"/>
          </w:tcPr>
          <w:p w14:paraId="25C89F14" wp14:textId="77777777">
            <w:r>
              <w:rPr>
                <w:b/>
                <w:color w:val="FFFFFF"/>
                <w:sz w:val="19"/>
              </w:rPr>
              <w:t>Deploys To</w:t>
            </w:r>
          </w:p>
        </w:tc>
        <w:tc>
          <w:tcPr>
            <w:tcW w:w="4176" w:type="dxa"/>
            <w:shd w:val="clear" w:color="auto" w:fill="2E74B5"/>
            <w:vAlign w:val="center"/>
          </w:tcPr>
          <w:p w14:paraId="6FD83593" wp14:textId="77777777">
            <w:r>
              <w:rPr>
                <w:b/>
                <w:color w:val="FFFFFF"/>
                <w:sz w:val="19"/>
              </w:rPr>
              <w:t>Trigger Paths</w:t>
            </w:r>
          </w:p>
        </w:tc>
      </w:tr>
      <w:tr xmlns:wp14="http://schemas.microsoft.com/office/word/2010/wordml" w14:paraId="6DD136BD" wp14:textId="77777777">
        <w:tc>
          <w:tcPr>
            <w:tcW w:w="1872" w:type="dxa"/>
            <w:shd w:val="clear" w:color="auto" w:fill="FFFFFF"/>
          </w:tcPr>
          <w:p w14:paraId="2BD37349" wp14:textId="77777777">
            <w:r>
              <w:rPr>
                <w:b w:val="0"/>
                <w:sz w:val="19"/>
              </w:rPr>
              <w:t>API (.NET)</w:t>
            </w:r>
          </w:p>
        </w:tc>
        <w:tc>
          <w:tcPr>
            <w:tcW w:w="2160" w:type="dxa"/>
            <w:shd w:val="clear" w:color="auto" w:fill="FFFFFF"/>
          </w:tcPr>
          <w:p w14:paraId="54811F1B" wp14:textId="77777777">
            <w:r>
              <w:rPr>
                <w:b w:val="0"/>
                <w:sz w:val="19"/>
              </w:rPr>
              <w:t>deploy-api.yml</w:t>
            </w:r>
          </w:p>
        </w:tc>
        <w:tc>
          <w:tcPr>
            <w:tcW w:w="2592" w:type="dxa"/>
            <w:shd w:val="clear" w:color="auto" w:fill="FFFFFF"/>
          </w:tcPr>
          <w:p w14:paraId="3EF9ACA0" wp14:textId="77777777">
            <w:r>
              <w:rPr>
                <w:b w:val="0"/>
                <w:sz w:val="19"/>
              </w:rPr>
              <w:t>Azure App Service (API)</w:t>
            </w:r>
          </w:p>
        </w:tc>
        <w:tc>
          <w:tcPr>
            <w:tcW w:w="4176" w:type="dxa"/>
            <w:shd w:val="clear" w:color="auto" w:fill="FFFFFF"/>
          </w:tcPr>
          <w:p w14:paraId="0FBF5CB4" wp14:textId="77777777">
            <w:r>
              <w:rPr>
                <w:b w:val="0"/>
                <w:sz w:val="19"/>
              </w:rPr>
              <w:t>Source/server/ARM.API/**, ARM.Application/**, ARM.Domain/**, ARM.Infrastructure/**</w:t>
            </w:r>
          </w:p>
        </w:tc>
      </w:tr>
      <w:tr xmlns:wp14="http://schemas.microsoft.com/office/word/2010/wordml" w14:paraId="3CE6A3D9" wp14:textId="77777777">
        <w:tc>
          <w:tcPr>
            <w:tcW w:w="1872" w:type="dxa"/>
            <w:shd w:val="clear" w:color="auto" w:fill="F5F9FF"/>
          </w:tcPr>
          <w:p w14:paraId="29E421D3" wp14:textId="77777777">
            <w:r>
              <w:rPr>
                <w:b w:val="0"/>
                <w:sz w:val="19"/>
              </w:rPr>
              <w:t>Client (React)</w:t>
            </w:r>
          </w:p>
        </w:tc>
        <w:tc>
          <w:tcPr>
            <w:tcW w:w="2160" w:type="dxa"/>
            <w:shd w:val="clear" w:color="auto" w:fill="F5F9FF"/>
          </w:tcPr>
          <w:p w14:paraId="5EB34E41" wp14:textId="77777777">
            <w:r>
              <w:rPr>
                <w:b w:val="0"/>
                <w:sz w:val="19"/>
              </w:rPr>
              <w:t>deploy-client.yml</w:t>
            </w:r>
          </w:p>
        </w:tc>
        <w:tc>
          <w:tcPr>
            <w:tcW w:w="2592" w:type="dxa"/>
            <w:shd w:val="clear" w:color="auto" w:fill="F5F9FF"/>
          </w:tcPr>
          <w:p w14:paraId="740F3E37" wp14:textId="77777777">
            <w:r>
              <w:rPr>
                <w:b w:val="0"/>
                <w:sz w:val="19"/>
              </w:rPr>
              <w:t>Azure App Service (Client)</w:t>
            </w:r>
          </w:p>
        </w:tc>
        <w:tc>
          <w:tcPr>
            <w:tcW w:w="4176" w:type="dxa"/>
            <w:shd w:val="clear" w:color="auto" w:fill="F5F9FF"/>
          </w:tcPr>
          <w:p w14:paraId="554A76EF" wp14:textId="77777777">
            <w:r>
              <w:rPr>
                <w:b w:val="0"/>
                <w:sz w:val="19"/>
              </w:rPr>
              <w:t>Source/client/**, .github/workflows/deploy-client.yml</w:t>
            </w:r>
          </w:p>
        </w:tc>
      </w:tr>
      <w:tr xmlns:wp14="http://schemas.microsoft.com/office/word/2010/wordml" w14:paraId="3B1D6238" wp14:textId="77777777">
        <w:tc>
          <w:tcPr>
            <w:tcW w:w="1872" w:type="dxa"/>
            <w:shd w:val="clear" w:color="auto" w:fill="FFFFFF"/>
          </w:tcPr>
          <w:p w14:paraId="54F884A9" wp14:textId="77777777">
            <w:r>
              <w:rPr>
                <w:b w:val="0"/>
                <w:sz w:val="19"/>
              </w:rPr>
              <w:t>Functions (.NET)</w:t>
            </w:r>
          </w:p>
        </w:tc>
        <w:tc>
          <w:tcPr>
            <w:tcW w:w="2160" w:type="dxa"/>
            <w:shd w:val="clear" w:color="auto" w:fill="FFFFFF"/>
          </w:tcPr>
          <w:p w14:paraId="1F46051D" wp14:textId="77777777">
            <w:r>
              <w:rPr>
                <w:b w:val="0"/>
                <w:sz w:val="19"/>
              </w:rPr>
              <w:t>deploy-functions.yml</w:t>
            </w:r>
          </w:p>
        </w:tc>
        <w:tc>
          <w:tcPr>
            <w:tcW w:w="2592" w:type="dxa"/>
            <w:shd w:val="clear" w:color="auto" w:fill="FFFFFF"/>
          </w:tcPr>
          <w:p w14:paraId="64EDB48B" wp14:textId="77777777">
            <w:r>
              <w:rPr>
                <w:b w:val="0"/>
                <w:sz w:val="19"/>
              </w:rPr>
              <w:t>Azure Function App</w:t>
            </w:r>
          </w:p>
        </w:tc>
        <w:tc>
          <w:tcPr>
            <w:tcW w:w="4176" w:type="dxa"/>
            <w:shd w:val="clear" w:color="auto" w:fill="FFFFFF"/>
          </w:tcPr>
          <w:p w14:paraId="38848B5E" wp14:textId="77777777">
            <w:r>
              <w:rPr>
                <w:b w:val="0"/>
                <w:sz w:val="19"/>
              </w:rPr>
              <w:t>Source/server/ARM.Functions/**, ARM.Domain/**, ARM.Infrastructure/**</w:t>
            </w:r>
          </w:p>
        </w:tc>
      </w:tr>
    </w:tbl>
    <w:p xmlns:wp14="http://schemas.microsoft.com/office/word/2010/wordml" w:rsidP="31E702EF" w14:paraId="59FFCA18" wp14:textId="77777777">
      <w:pPr>
        <w:pStyle w:val="Heading1"/>
        <w:spacing w:before="360" w:after="80"/>
        <w:pBdr>
          <w:bottom w:val="single" w:color="2E74B5" w:sz="6" w:space="1"/>
        </w:pBdr>
        <w:rPr>
          <w:b w:val="1"/>
          <w:bCs w:val="1"/>
          <w:color w:val="1F3564"/>
          <w:sz w:val="32"/>
          <w:szCs w:val="32"/>
        </w:rPr>
      </w:pPr>
      <w:bookmarkStart w:name="_Toc527401150" w:id="1694196737"/>
      <w:r w:rsidRPr="31E702EF" w:rsidR="31E702EF">
        <w:rPr>
          <w:b w:val="1"/>
          <w:bCs w:val="1"/>
          <w:color w:val="1F3564"/>
          <w:sz w:val="32"/>
          <w:szCs w:val="32"/>
        </w:rPr>
        <w:t>2. Prerequisites</w:t>
      </w:r>
      <w:bookmarkEnd w:id="1694196737"/>
    </w:p>
    <w:p xmlns:wp14="http://schemas.microsoft.com/office/word/2010/wordml" w:rsidP="31E702EF" w14:paraId="3C2B0A2E" wp14:textId="5609736B">
      <w:pPr>
        <w:pStyle w:val="Heading2"/>
        <w:spacing w:before="240" w:after="40"/>
        <w:rPr>
          <w:b w:val="1"/>
          <w:bCs w:val="1"/>
          <w:color w:val="2E74B5"/>
          <w:sz w:val="26"/>
          <w:szCs w:val="26"/>
        </w:rPr>
      </w:pPr>
      <w:bookmarkStart w:name="_Toc2072132956" w:id="600680930"/>
      <w:r w:rsidRPr="31E702EF" w:rsidR="5CFB201D">
        <w:rPr>
          <w:b w:val="1"/>
          <w:bCs w:val="1"/>
          <w:color w:val="2E74B5"/>
          <w:sz w:val="26"/>
          <w:szCs w:val="26"/>
        </w:rPr>
        <w:t>2.1 Developer</w:t>
      </w:r>
      <w:r w:rsidRPr="31E702EF" w:rsidR="31E702EF">
        <w:rPr>
          <w:b w:val="1"/>
          <w:bCs w:val="1"/>
          <w:color w:val="2E74B5"/>
          <w:sz w:val="26"/>
          <w:szCs w:val="26"/>
        </w:rPr>
        <w:t xml:space="preserve"> Workstation</w:t>
      </w:r>
      <w:bookmarkEnd w:id="600680930"/>
    </w:p>
    <w:tbl>
      <w:tblPr>
        <w:tblStyle w:val="TableGrid"/>
        <w:tblW w:w="0" w:type="auto"/>
        <w:jc w:val="left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xmlns:wp14="http://schemas.microsoft.com/office/word/2010/wordml" w14:paraId="48FB4FAC" wp14:textId="77777777">
        <w:tc>
          <w:tcPr>
            <w:tcW w:w="2592" w:type="dxa"/>
            <w:shd w:val="clear" w:color="auto" w:fill="2E74B5"/>
            <w:vAlign w:val="center"/>
          </w:tcPr>
          <w:p w14:paraId="61C4857F" wp14:textId="77777777">
            <w:r>
              <w:rPr>
                <w:b/>
                <w:color w:val="FFFFFF"/>
                <w:sz w:val="19"/>
              </w:rPr>
              <w:t>Tool</w:t>
            </w:r>
          </w:p>
        </w:tc>
        <w:tc>
          <w:tcPr>
            <w:tcW w:w="2016" w:type="dxa"/>
            <w:shd w:val="clear" w:color="auto" w:fill="2E74B5"/>
            <w:vAlign w:val="center"/>
          </w:tcPr>
          <w:p w14:paraId="47D7B11B" wp14:textId="77777777">
            <w:r>
              <w:rPr>
                <w:b/>
                <w:color w:val="FFFFFF"/>
                <w:sz w:val="19"/>
              </w:rPr>
              <w:t>Minimum Version</w:t>
            </w:r>
          </w:p>
        </w:tc>
        <w:tc>
          <w:tcPr>
            <w:tcW w:w="6192" w:type="dxa"/>
            <w:shd w:val="clear" w:color="auto" w:fill="2E74B5"/>
            <w:vAlign w:val="center"/>
          </w:tcPr>
          <w:p w14:paraId="25546E3C" wp14:textId="77777777">
            <w:r>
              <w:rPr>
                <w:b/>
                <w:color w:val="FFFFFF"/>
                <w:sz w:val="19"/>
              </w:rPr>
              <w:t>Notes</w:t>
            </w:r>
          </w:p>
        </w:tc>
      </w:tr>
      <w:tr xmlns:wp14="http://schemas.microsoft.com/office/word/2010/wordml" w14:paraId="1F690E5D" wp14:textId="77777777">
        <w:tc>
          <w:tcPr>
            <w:tcW w:w="2592" w:type="dxa"/>
            <w:shd w:val="clear" w:color="auto" w:fill="FFFFFF"/>
          </w:tcPr>
          <w:p w14:paraId="0069A9DC" wp14:textId="77777777">
            <w:r>
              <w:rPr>
                <w:b w:val="0"/>
                <w:sz w:val="19"/>
              </w:rPr>
              <w:t>Git</w:t>
            </w:r>
          </w:p>
        </w:tc>
        <w:tc>
          <w:tcPr>
            <w:tcW w:w="2016" w:type="dxa"/>
            <w:shd w:val="clear" w:color="auto" w:fill="FFFFFF"/>
          </w:tcPr>
          <w:p w14:paraId="09C59F9F" wp14:textId="77777777">
            <w:r>
              <w:rPr>
                <w:b w:val="0"/>
                <w:sz w:val="19"/>
              </w:rPr>
              <w:t>2.x+</w:t>
            </w:r>
          </w:p>
        </w:tc>
        <w:tc>
          <w:tcPr>
            <w:tcW w:w="6192" w:type="dxa"/>
            <w:shd w:val="clear" w:color="auto" w:fill="FFFFFF"/>
          </w:tcPr>
          <w:p w14:paraId="5237D6AD" wp14:textId="77777777">
            <w:r>
              <w:rPr>
                <w:b w:val="0"/>
                <w:sz w:val="19"/>
              </w:rPr>
              <w:t>Version control</w:t>
            </w:r>
          </w:p>
        </w:tc>
      </w:tr>
      <w:tr xmlns:wp14="http://schemas.microsoft.com/office/word/2010/wordml" w14:paraId="40EE7767" wp14:textId="77777777">
        <w:tc>
          <w:tcPr>
            <w:tcW w:w="2592" w:type="dxa"/>
            <w:shd w:val="clear" w:color="auto" w:fill="F5F9FF"/>
          </w:tcPr>
          <w:p w14:paraId="3CA8BD5B" wp14:textId="77777777">
            <w:r>
              <w:rPr>
                <w:b w:val="0"/>
                <w:sz w:val="19"/>
              </w:rPr>
              <w:t>.NET SDK</w:t>
            </w:r>
          </w:p>
        </w:tc>
        <w:tc>
          <w:tcPr>
            <w:tcW w:w="2016" w:type="dxa"/>
            <w:shd w:val="clear" w:color="auto" w:fill="F5F9FF"/>
          </w:tcPr>
          <w:p w14:paraId="49F1F1D6" wp14:textId="77777777">
            <w:r>
              <w:rPr>
                <w:b w:val="0"/>
                <w:sz w:val="19"/>
              </w:rPr>
              <w:t>10.0</w:t>
            </w:r>
          </w:p>
        </w:tc>
        <w:tc>
          <w:tcPr>
            <w:tcW w:w="6192" w:type="dxa"/>
            <w:shd w:val="clear" w:color="auto" w:fill="F5F9FF"/>
          </w:tcPr>
          <w:p w14:paraId="50BD02D6" wp14:textId="77777777">
            <w:r>
              <w:rPr>
                <w:b w:val="0"/>
                <w:sz w:val="19"/>
              </w:rPr>
              <w:t>Required for API &amp; Functions builds</w:t>
            </w:r>
          </w:p>
        </w:tc>
      </w:tr>
      <w:tr xmlns:wp14="http://schemas.microsoft.com/office/word/2010/wordml" w14:paraId="4488ED6C" wp14:textId="77777777">
        <w:tc>
          <w:tcPr>
            <w:tcW w:w="2592" w:type="dxa"/>
            <w:shd w:val="clear" w:color="auto" w:fill="FFFFFF"/>
          </w:tcPr>
          <w:p w14:paraId="2A3E9A5C" wp14:textId="77777777">
            <w:r>
              <w:rPr>
                <w:b w:val="0"/>
                <w:sz w:val="19"/>
              </w:rPr>
              <w:t>Node.js</w:t>
            </w:r>
          </w:p>
        </w:tc>
        <w:tc>
          <w:tcPr>
            <w:tcW w:w="2016" w:type="dxa"/>
            <w:shd w:val="clear" w:color="auto" w:fill="FFFFFF"/>
          </w:tcPr>
          <w:p w14:paraId="69EEBB09" wp14:textId="77777777">
            <w:r>
              <w:rPr>
                <w:b w:val="0"/>
                <w:sz w:val="19"/>
              </w:rPr>
              <w:t>20 LTS</w:t>
            </w:r>
          </w:p>
        </w:tc>
        <w:tc>
          <w:tcPr>
            <w:tcW w:w="6192" w:type="dxa"/>
            <w:shd w:val="clear" w:color="auto" w:fill="FFFFFF"/>
          </w:tcPr>
          <w:p w14:paraId="1A2670EE" wp14:textId="77777777">
            <w:r>
              <w:rPr>
                <w:b w:val="0"/>
                <w:sz w:val="19"/>
              </w:rPr>
              <w:t>Required for client build</w:t>
            </w:r>
          </w:p>
        </w:tc>
      </w:tr>
      <w:tr xmlns:wp14="http://schemas.microsoft.com/office/word/2010/wordml" w14:paraId="3649B48A" wp14:textId="77777777">
        <w:tc>
          <w:tcPr>
            <w:tcW w:w="2592" w:type="dxa"/>
            <w:shd w:val="clear" w:color="auto" w:fill="F5F9FF"/>
          </w:tcPr>
          <w:p w14:paraId="66793FF2" wp14:textId="77777777">
            <w:r>
              <w:rPr>
                <w:b w:val="0"/>
                <w:sz w:val="19"/>
              </w:rPr>
              <w:t>npm</w:t>
            </w:r>
          </w:p>
        </w:tc>
        <w:tc>
          <w:tcPr>
            <w:tcW w:w="2016" w:type="dxa"/>
            <w:shd w:val="clear" w:color="auto" w:fill="F5F9FF"/>
          </w:tcPr>
          <w:p w14:paraId="4E59EDC4" wp14:textId="77777777">
            <w:r>
              <w:rPr>
                <w:b w:val="0"/>
                <w:sz w:val="19"/>
              </w:rPr>
              <w:t>10+</w:t>
            </w:r>
          </w:p>
        </w:tc>
        <w:tc>
          <w:tcPr>
            <w:tcW w:w="6192" w:type="dxa"/>
            <w:shd w:val="clear" w:color="auto" w:fill="F5F9FF"/>
          </w:tcPr>
          <w:p w14:paraId="1DDA3148" wp14:textId="77777777">
            <w:r>
              <w:rPr>
                <w:b w:val="0"/>
                <w:sz w:val="19"/>
              </w:rPr>
              <w:t>Bundled with Node 20</w:t>
            </w:r>
          </w:p>
        </w:tc>
      </w:tr>
      <w:tr xmlns:wp14="http://schemas.microsoft.com/office/word/2010/wordml" w14:paraId="3CF471C3" wp14:textId="77777777">
        <w:tc>
          <w:tcPr>
            <w:tcW w:w="2592" w:type="dxa"/>
            <w:shd w:val="clear" w:color="auto" w:fill="FFFFFF"/>
          </w:tcPr>
          <w:p w14:paraId="1044C40B" wp14:textId="77777777">
            <w:r>
              <w:rPr>
                <w:b w:val="0"/>
                <w:sz w:val="19"/>
              </w:rPr>
              <w:t>Azure CLI</w:t>
            </w:r>
          </w:p>
        </w:tc>
        <w:tc>
          <w:tcPr>
            <w:tcW w:w="2016" w:type="dxa"/>
            <w:shd w:val="clear" w:color="auto" w:fill="FFFFFF"/>
          </w:tcPr>
          <w:p w14:paraId="2F64FEC6" wp14:textId="77777777">
            <w:r>
              <w:rPr>
                <w:b w:val="0"/>
                <w:sz w:val="19"/>
              </w:rPr>
              <w:t>Latest</w:t>
            </w:r>
          </w:p>
        </w:tc>
        <w:tc>
          <w:tcPr>
            <w:tcW w:w="6192" w:type="dxa"/>
            <w:shd w:val="clear" w:color="auto" w:fill="FFFFFF"/>
          </w:tcPr>
          <w:p w14:paraId="0CD8357B" wp14:textId="77777777">
            <w:r>
              <w:rPr>
                <w:b w:val="0"/>
                <w:sz w:val="19"/>
              </w:rPr>
              <w:t>winget install Microsoft.AzureCLI</w:t>
            </w:r>
          </w:p>
        </w:tc>
      </w:tr>
      <w:tr xmlns:wp14="http://schemas.microsoft.com/office/word/2010/wordml" w14:paraId="6DF322F4" wp14:textId="77777777">
        <w:tc>
          <w:tcPr>
            <w:tcW w:w="2592" w:type="dxa"/>
            <w:shd w:val="clear" w:color="auto" w:fill="F5F9FF"/>
          </w:tcPr>
          <w:p w14:paraId="53563379" wp14:textId="77777777">
            <w:r>
              <w:rPr>
                <w:b w:val="0"/>
                <w:sz w:val="19"/>
              </w:rPr>
              <w:t>Azure Functions Core Tools</w:t>
            </w:r>
          </w:p>
        </w:tc>
        <w:tc>
          <w:tcPr>
            <w:tcW w:w="2016" w:type="dxa"/>
            <w:shd w:val="clear" w:color="auto" w:fill="F5F9FF"/>
          </w:tcPr>
          <w:p w14:paraId="1E1AA9F4" wp14:textId="77777777">
            <w:r>
              <w:rPr>
                <w:b w:val="0"/>
                <w:sz w:val="19"/>
              </w:rPr>
              <w:t>v4</w:t>
            </w:r>
          </w:p>
        </w:tc>
        <w:tc>
          <w:tcPr>
            <w:tcW w:w="6192" w:type="dxa"/>
            <w:shd w:val="clear" w:color="auto" w:fill="F5F9FF"/>
          </w:tcPr>
          <w:p w14:paraId="137526FA" wp14:textId="77777777">
            <w:r>
              <w:rPr>
                <w:b w:val="0"/>
                <w:sz w:val="19"/>
              </w:rPr>
              <w:t>npm install -g azure-functions-core-tools@4</w:t>
            </w:r>
          </w:p>
        </w:tc>
      </w:tr>
    </w:tbl>
    <w:p xmlns:wp14="http://schemas.microsoft.com/office/word/2010/wordml" w14:paraId="6A05A809" wp14:textId="77777777">
      <w:pPr>
        <w:spacing w:before="120" w:after="0"/>
      </w:pPr>
    </w:p>
    <w:p xmlns:wp14="http://schemas.microsoft.com/office/word/2010/wordml" w:rsidP="31E702EF" w14:paraId="691A914A" wp14:textId="0CD74569">
      <w:pPr>
        <w:pStyle w:val="Heading2"/>
        <w:spacing w:before="240" w:after="40"/>
        <w:rPr>
          <w:b w:val="1"/>
          <w:bCs w:val="1"/>
          <w:color w:val="2E74B5"/>
          <w:sz w:val="26"/>
          <w:szCs w:val="26"/>
        </w:rPr>
      </w:pPr>
      <w:bookmarkStart w:name="_Toc1741572991" w:id="654668470"/>
      <w:r w:rsidRPr="31E702EF" w:rsidR="0C9D9C3A">
        <w:rPr>
          <w:b w:val="1"/>
          <w:bCs w:val="1"/>
          <w:color w:val="2E74B5"/>
          <w:sz w:val="26"/>
          <w:szCs w:val="26"/>
        </w:rPr>
        <w:t>2.2 GitHub</w:t>
      </w:r>
      <w:r w:rsidRPr="31E702EF" w:rsidR="31E702EF">
        <w:rPr>
          <w:b w:val="1"/>
          <w:bCs w:val="1"/>
          <w:color w:val="2E74B5"/>
          <w:sz w:val="26"/>
          <w:szCs w:val="26"/>
        </w:rPr>
        <w:t xml:space="preserve"> Repository Secrets</w:t>
      </w:r>
      <w:bookmarkEnd w:id="654668470"/>
    </w:p>
    <w:p xmlns:wp14="http://schemas.microsoft.com/office/word/2010/wordml" w14:paraId="754E8714" wp14:textId="77777777">
      <w:pPr>
        <w:spacing w:before="40" w:after="40"/>
      </w:pPr>
      <w:r>
        <w:rPr>
          <w:b w:val="0"/>
          <w:i w:val="0"/>
          <w:sz w:val="20"/>
        </w:rPr>
        <w:t>Navigate to GitHub → Repository → Settings → Secrets and variables → Actions and ensure the following secrets are configured:</w:t>
      </w:r>
    </w:p>
    <w:p xmlns:wp14="http://schemas.microsoft.com/office/word/2010/wordml" w14:paraId="5A39BBE3" wp14:textId="77777777">
      <w:pPr>
        <w:spacing w:before="120" w:after="0"/>
      </w:pPr>
    </w:p>
    <w:tbl>
      <w:tblPr>
        <w:tblStyle w:val="TableGrid"/>
        <w:tblW w:w="0" w:type="auto"/>
        <w:jc w:val="left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xmlns:wp14="http://schemas.microsoft.com/office/word/2010/wordml" w14:paraId="30658142" wp14:textId="77777777">
        <w:tc>
          <w:tcPr>
            <w:tcW w:w="3600" w:type="dxa"/>
            <w:shd w:val="clear" w:color="auto" w:fill="2E74B5"/>
            <w:vAlign w:val="center"/>
          </w:tcPr>
          <w:p w14:paraId="55983D87" wp14:textId="77777777">
            <w:r>
              <w:rPr>
                <w:b/>
                <w:color w:val="FFFFFF"/>
                <w:sz w:val="19"/>
              </w:rPr>
              <w:t>Secret Name</w:t>
            </w:r>
          </w:p>
        </w:tc>
        <w:tc>
          <w:tcPr>
            <w:tcW w:w="1872" w:type="dxa"/>
            <w:shd w:val="clear" w:color="auto" w:fill="2E74B5"/>
            <w:vAlign w:val="center"/>
          </w:tcPr>
          <w:p w14:paraId="2902A6C5" wp14:textId="77777777">
            <w:r>
              <w:rPr>
                <w:b/>
                <w:color w:val="FFFFFF"/>
                <w:sz w:val="19"/>
              </w:rPr>
              <w:t>Used By Pipeline</w:t>
            </w:r>
          </w:p>
        </w:tc>
        <w:tc>
          <w:tcPr>
            <w:tcW w:w="5328" w:type="dxa"/>
            <w:shd w:val="clear" w:color="auto" w:fill="2E74B5"/>
            <w:vAlign w:val="center"/>
          </w:tcPr>
          <w:p w14:paraId="31FF54C8" wp14:textId="77777777">
            <w:r>
              <w:rPr>
                <w:b/>
                <w:color w:val="FFFFFF"/>
                <w:sz w:val="19"/>
              </w:rPr>
              <w:t>Description</w:t>
            </w:r>
          </w:p>
        </w:tc>
      </w:tr>
      <w:tr xmlns:wp14="http://schemas.microsoft.com/office/word/2010/wordml" w14:paraId="388628AF" wp14:textId="77777777">
        <w:tc>
          <w:tcPr>
            <w:tcW w:w="3600" w:type="dxa"/>
            <w:shd w:val="clear" w:color="auto" w:fill="FFFFFF"/>
          </w:tcPr>
          <w:p w14:paraId="51AABFC4" wp14:textId="77777777">
            <w:r>
              <w:rPr>
                <w:b w:val="0"/>
                <w:sz w:val="19"/>
              </w:rPr>
              <w:t>AZURE_API_APP_NAME</w:t>
            </w:r>
          </w:p>
        </w:tc>
        <w:tc>
          <w:tcPr>
            <w:tcW w:w="1872" w:type="dxa"/>
            <w:shd w:val="clear" w:color="auto" w:fill="FFFFFF"/>
          </w:tcPr>
          <w:p w14:paraId="613B29DC" wp14:textId="77777777">
            <w:r>
              <w:rPr>
                <w:b w:val="0"/>
                <w:sz w:val="19"/>
              </w:rPr>
              <w:t>API</w:t>
            </w:r>
          </w:p>
        </w:tc>
        <w:tc>
          <w:tcPr>
            <w:tcW w:w="5328" w:type="dxa"/>
            <w:shd w:val="clear" w:color="auto" w:fill="FFFFFF"/>
          </w:tcPr>
          <w:p w14:paraId="45BEF0E6" wp14:textId="77777777">
            <w:r>
              <w:rPr>
                <w:b w:val="0"/>
                <w:sz w:val="19"/>
              </w:rPr>
              <w:t>Name of the API Azure App Service</w:t>
            </w:r>
          </w:p>
        </w:tc>
      </w:tr>
      <w:tr xmlns:wp14="http://schemas.microsoft.com/office/word/2010/wordml" w14:paraId="1EC0BA5A" wp14:textId="77777777">
        <w:tc>
          <w:tcPr>
            <w:tcW w:w="3600" w:type="dxa"/>
            <w:shd w:val="clear" w:color="auto" w:fill="F5F9FF"/>
          </w:tcPr>
          <w:p w14:paraId="7FD9416B" wp14:textId="77777777">
            <w:r>
              <w:rPr>
                <w:b w:val="0"/>
                <w:sz w:val="19"/>
              </w:rPr>
              <w:t>AZURE_WEBAPP_PUBLISH_PROFILE_API</w:t>
            </w:r>
          </w:p>
        </w:tc>
        <w:tc>
          <w:tcPr>
            <w:tcW w:w="1872" w:type="dxa"/>
            <w:shd w:val="clear" w:color="auto" w:fill="F5F9FF"/>
          </w:tcPr>
          <w:p w14:paraId="7D8C14A8" wp14:textId="77777777">
            <w:r>
              <w:rPr>
                <w:b w:val="0"/>
                <w:sz w:val="19"/>
              </w:rPr>
              <w:t>API</w:t>
            </w:r>
          </w:p>
        </w:tc>
        <w:tc>
          <w:tcPr>
            <w:tcW w:w="5328" w:type="dxa"/>
            <w:shd w:val="clear" w:color="auto" w:fill="F5F9FF"/>
          </w:tcPr>
          <w:p w14:paraId="398428DB" wp14:textId="77777777">
            <w:r>
              <w:rPr>
                <w:b w:val="0"/>
                <w:sz w:val="19"/>
              </w:rPr>
              <w:t>Publish profile XML for the API App Service</w:t>
            </w:r>
          </w:p>
        </w:tc>
      </w:tr>
      <w:tr xmlns:wp14="http://schemas.microsoft.com/office/word/2010/wordml" w14:paraId="520546EB" wp14:textId="77777777">
        <w:tc>
          <w:tcPr>
            <w:tcW w:w="3600" w:type="dxa"/>
            <w:shd w:val="clear" w:color="auto" w:fill="FFFFFF"/>
          </w:tcPr>
          <w:p w14:paraId="50286CA9" wp14:textId="77777777">
            <w:r>
              <w:rPr>
                <w:b w:val="0"/>
                <w:sz w:val="19"/>
              </w:rPr>
              <w:t>AZURE_CLIENT_APP_NAME</w:t>
            </w:r>
          </w:p>
        </w:tc>
        <w:tc>
          <w:tcPr>
            <w:tcW w:w="1872" w:type="dxa"/>
            <w:shd w:val="clear" w:color="auto" w:fill="FFFFFF"/>
          </w:tcPr>
          <w:p w14:paraId="299B3C39" wp14:textId="77777777">
            <w:r>
              <w:rPr>
                <w:b w:val="0"/>
                <w:sz w:val="19"/>
              </w:rPr>
              <w:t>Client</w:t>
            </w:r>
          </w:p>
        </w:tc>
        <w:tc>
          <w:tcPr>
            <w:tcW w:w="5328" w:type="dxa"/>
            <w:shd w:val="clear" w:color="auto" w:fill="FFFFFF"/>
          </w:tcPr>
          <w:p w14:paraId="17341B62" wp14:textId="77777777">
            <w:r>
              <w:rPr>
                <w:b w:val="0"/>
                <w:sz w:val="19"/>
              </w:rPr>
              <w:t>Name of the Client Azure App Service</w:t>
            </w:r>
          </w:p>
        </w:tc>
      </w:tr>
      <w:tr xmlns:wp14="http://schemas.microsoft.com/office/word/2010/wordml" w14:paraId="27791739" wp14:textId="77777777">
        <w:tc>
          <w:tcPr>
            <w:tcW w:w="3600" w:type="dxa"/>
            <w:shd w:val="clear" w:color="auto" w:fill="F5F9FF"/>
          </w:tcPr>
          <w:p w14:paraId="72B0EEF9" wp14:textId="77777777">
            <w:r>
              <w:rPr>
                <w:b w:val="0"/>
                <w:sz w:val="19"/>
              </w:rPr>
              <w:t>AZURE_WEBAPP_PUBLISH_PROFILE_CLIENT</w:t>
            </w:r>
          </w:p>
        </w:tc>
        <w:tc>
          <w:tcPr>
            <w:tcW w:w="1872" w:type="dxa"/>
            <w:shd w:val="clear" w:color="auto" w:fill="F5F9FF"/>
          </w:tcPr>
          <w:p w14:paraId="4E262A1E" wp14:textId="77777777">
            <w:r>
              <w:rPr>
                <w:b w:val="0"/>
                <w:sz w:val="19"/>
              </w:rPr>
              <w:t>Client</w:t>
            </w:r>
          </w:p>
        </w:tc>
        <w:tc>
          <w:tcPr>
            <w:tcW w:w="5328" w:type="dxa"/>
            <w:shd w:val="clear" w:color="auto" w:fill="F5F9FF"/>
          </w:tcPr>
          <w:p w14:paraId="3CB31C32" wp14:textId="77777777">
            <w:r>
              <w:rPr>
                <w:b w:val="0"/>
                <w:sz w:val="19"/>
              </w:rPr>
              <w:t>Publish profile XML for the Client App Service</w:t>
            </w:r>
          </w:p>
        </w:tc>
      </w:tr>
      <w:tr xmlns:wp14="http://schemas.microsoft.com/office/word/2010/wordml" w14:paraId="1968AA60" wp14:textId="77777777">
        <w:tc>
          <w:tcPr>
            <w:tcW w:w="3600" w:type="dxa"/>
            <w:shd w:val="clear" w:color="auto" w:fill="FFFFFF"/>
          </w:tcPr>
          <w:p w14:paraId="4F6FE1C8" wp14:textId="77777777">
            <w:r>
              <w:rPr>
                <w:b w:val="0"/>
                <w:sz w:val="19"/>
              </w:rPr>
              <w:t>AZURE_FUNCTION_APP_NAME</w:t>
            </w:r>
          </w:p>
        </w:tc>
        <w:tc>
          <w:tcPr>
            <w:tcW w:w="1872" w:type="dxa"/>
            <w:shd w:val="clear" w:color="auto" w:fill="FFFFFF"/>
          </w:tcPr>
          <w:p w14:paraId="77CB0816" wp14:textId="77777777">
            <w:r>
              <w:rPr>
                <w:b w:val="0"/>
                <w:sz w:val="19"/>
              </w:rPr>
              <w:t>Functions</w:t>
            </w:r>
          </w:p>
        </w:tc>
        <w:tc>
          <w:tcPr>
            <w:tcW w:w="5328" w:type="dxa"/>
            <w:shd w:val="clear" w:color="auto" w:fill="FFFFFF"/>
          </w:tcPr>
          <w:p w14:paraId="43E12A11" wp14:textId="77777777">
            <w:r>
              <w:rPr>
                <w:b w:val="0"/>
                <w:sz w:val="19"/>
              </w:rPr>
              <w:t>Name of the Azure Function App</w:t>
            </w:r>
          </w:p>
        </w:tc>
      </w:tr>
      <w:tr xmlns:wp14="http://schemas.microsoft.com/office/word/2010/wordml" w14:paraId="15F48CBC" wp14:textId="77777777">
        <w:tc>
          <w:tcPr>
            <w:tcW w:w="3600" w:type="dxa"/>
            <w:shd w:val="clear" w:color="auto" w:fill="F5F9FF"/>
          </w:tcPr>
          <w:p w14:paraId="50966AE2" wp14:textId="77777777">
            <w:r>
              <w:rPr>
                <w:b w:val="0"/>
                <w:sz w:val="19"/>
              </w:rPr>
              <w:t>AZURE_FUNCTIONAPP_PUBLISH_PROFILE</w:t>
            </w:r>
          </w:p>
        </w:tc>
        <w:tc>
          <w:tcPr>
            <w:tcW w:w="1872" w:type="dxa"/>
            <w:shd w:val="clear" w:color="auto" w:fill="F5F9FF"/>
          </w:tcPr>
          <w:p w14:paraId="2E258915" wp14:textId="77777777">
            <w:r>
              <w:rPr>
                <w:b w:val="0"/>
                <w:sz w:val="19"/>
              </w:rPr>
              <w:t>Functions</w:t>
            </w:r>
          </w:p>
        </w:tc>
        <w:tc>
          <w:tcPr>
            <w:tcW w:w="5328" w:type="dxa"/>
            <w:shd w:val="clear" w:color="auto" w:fill="F5F9FF"/>
          </w:tcPr>
          <w:p w14:paraId="6C3F475D" wp14:textId="77777777">
            <w:r>
              <w:rPr>
                <w:b w:val="0"/>
                <w:sz w:val="19"/>
              </w:rPr>
              <w:t>Publish profile XML for the Function App</w:t>
            </w:r>
          </w:p>
        </w:tc>
      </w:tr>
      <w:tr xmlns:wp14="http://schemas.microsoft.com/office/word/2010/wordml" w14:paraId="4B87F6FF" wp14:textId="77777777">
        <w:tc>
          <w:tcPr>
            <w:tcW w:w="3600" w:type="dxa"/>
            <w:shd w:val="clear" w:color="auto" w:fill="FFFFFF"/>
          </w:tcPr>
          <w:p w14:paraId="6DEDE737" wp14:textId="77777777">
            <w:r>
              <w:rPr>
                <w:b w:val="0"/>
                <w:sz w:val="19"/>
              </w:rPr>
              <w:t>VITE_API_BASE_URL</w:t>
            </w:r>
          </w:p>
        </w:tc>
        <w:tc>
          <w:tcPr>
            <w:tcW w:w="1872" w:type="dxa"/>
            <w:shd w:val="clear" w:color="auto" w:fill="FFFFFF"/>
          </w:tcPr>
          <w:p w14:paraId="2668C9B2" wp14:textId="77777777">
            <w:r>
              <w:rPr>
                <w:b w:val="0"/>
                <w:sz w:val="19"/>
              </w:rPr>
              <w:t>Client</w:t>
            </w:r>
          </w:p>
        </w:tc>
        <w:tc>
          <w:tcPr>
            <w:tcW w:w="5328" w:type="dxa"/>
            <w:shd w:val="clear" w:color="auto" w:fill="FFFFFF"/>
          </w:tcPr>
          <w:p w14:paraId="6F08AE69" wp14:textId="77777777">
            <w:r>
              <w:rPr>
                <w:b w:val="0"/>
                <w:sz w:val="19"/>
              </w:rPr>
              <w:t>Full URL of the deployed API (e.g. https://&lt;api&gt;.azurewebsites.net)</w:t>
            </w:r>
          </w:p>
        </w:tc>
      </w:tr>
    </w:tbl>
    <w:p xmlns:wp14="http://schemas.microsoft.com/office/word/2010/wordml" w14:paraId="41C8F396" wp14:textId="77777777">
      <w:pPr>
        <w:spacing w:before="120" w:after="0"/>
      </w:pPr>
    </w:p>
    <w:p xmlns:wp14="http://schemas.microsoft.com/office/word/2010/wordml" w14:paraId="581E79FF" wp14:textId="77777777">
      <w:pPr>
        <w:spacing w:before="120" w:after="120"/>
        <w:ind w:left="288"/>
        <w:shd w:val="clear" w:color="auto" w:fill="EBF3FB"/>
      </w:pPr>
      <w:r>
        <w:rPr>
          <w:i/>
          <w:color w:val="1F3564"/>
          <w:sz w:val="19"/>
        </w:rPr>
        <w:t>ℹ  To download a publish profile: Azure Portal → App Service → Overview → Get publish profile. Copy the entire XML and paste as the secret value.</w:t>
      </w:r>
    </w:p>
    <w:p xmlns:wp14="http://schemas.microsoft.com/office/word/2010/wordml" w:rsidP="31E702EF" w14:paraId="0C2B1903" wp14:textId="77777777">
      <w:pPr>
        <w:pStyle w:val="Heading1"/>
        <w:spacing w:before="360" w:after="80"/>
        <w:pBdr>
          <w:bottom w:val="single" w:color="2E74B5" w:sz="6" w:space="1"/>
        </w:pBdr>
        <w:rPr>
          <w:b w:val="1"/>
          <w:bCs w:val="1"/>
          <w:color w:val="1F3564"/>
          <w:sz w:val="32"/>
          <w:szCs w:val="32"/>
        </w:rPr>
      </w:pPr>
      <w:bookmarkStart w:name="_Toc2082027394" w:id="152627608"/>
      <w:r w:rsidRPr="31E702EF" w:rsidR="31E702EF">
        <w:rPr>
          <w:b w:val="1"/>
          <w:bCs w:val="1"/>
          <w:color w:val="1F3564"/>
          <w:sz w:val="32"/>
          <w:szCs w:val="32"/>
        </w:rPr>
        <w:t>3. Pipeline 1 — API (.NET)</w:t>
      </w:r>
      <w:bookmarkEnd w:id="152627608"/>
    </w:p>
    <w:p xmlns:wp14="http://schemas.microsoft.com/office/word/2010/wordml" w:rsidP="31E702EF" w14:paraId="05A3EEC3" wp14:textId="49178401">
      <w:pPr>
        <w:pStyle w:val="Heading2"/>
        <w:spacing w:before="240" w:after="40"/>
        <w:rPr>
          <w:b w:val="1"/>
          <w:bCs w:val="1"/>
          <w:color w:val="2E74B5"/>
          <w:sz w:val="26"/>
          <w:szCs w:val="26"/>
        </w:rPr>
      </w:pPr>
      <w:bookmarkStart w:name="_Toc2006564537" w:id="46438071"/>
      <w:r w:rsidRPr="31E702EF" w:rsidR="5282D686">
        <w:rPr>
          <w:b w:val="1"/>
          <w:bCs w:val="1"/>
          <w:color w:val="2E74B5"/>
          <w:sz w:val="26"/>
          <w:szCs w:val="26"/>
        </w:rPr>
        <w:t>3.1 What</w:t>
      </w:r>
      <w:r w:rsidRPr="31E702EF" w:rsidR="31E702EF">
        <w:rPr>
          <w:b w:val="1"/>
          <w:bCs w:val="1"/>
          <w:color w:val="2E74B5"/>
          <w:sz w:val="26"/>
          <w:szCs w:val="26"/>
        </w:rPr>
        <w:t xml:space="preserve"> It Deploys</w:t>
      </w:r>
      <w:bookmarkEnd w:id="46438071"/>
    </w:p>
    <w:p xmlns:wp14="http://schemas.microsoft.com/office/word/2010/wordml" w14:paraId="01014665" wp14:textId="77777777">
      <w:pPr>
        <w:spacing w:before="40" w:after="40"/>
      </w:pPr>
      <w:r>
        <w:rPr>
          <w:b w:val="0"/>
          <w:i w:val="0"/>
          <w:sz w:val="20"/>
        </w:rPr>
        <w:t>The ASP.NET Core 10 REST API (ARM.API) along with its dependent class libraries: ARM.Application, ARM.Domain, and ARM.Infrastructure.</w:t>
      </w:r>
    </w:p>
    <w:p xmlns:wp14="http://schemas.microsoft.com/office/word/2010/wordml" w:rsidP="31E702EF" w14:paraId="3873A71D" wp14:textId="2C7B236A">
      <w:pPr>
        <w:pStyle w:val="Heading2"/>
        <w:spacing w:before="240" w:after="40"/>
        <w:rPr>
          <w:b w:val="1"/>
          <w:bCs w:val="1"/>
          <w:color w:val="2E74B5"/>
          <w:sz w:val="26"/>
          <w:szCs w:val="26"/>
        </w:rPr>
      </w:pPr>
      <w:bookmarkStart w:name="_Toc1465223003" w:id="1628094729"/>
      <w:r w:rsidRPr="31E702EF" w:rsidR="3132D35C">
        <w:rPr>
          <w:b w:val="1"/>
          <w:bCs w:val="1"/>
          <w:color w:val="2E74B5"/>
          <w:sz w:val="26"/>
          <w:szCs w:val="26"/>
        </w:rPr>
        <w:t>3.2 Trigger</w:t>
      </w:r>
      <w:bookmarkEnd w:id="1628094729"/>
    </w:p>
    <w:tbl>
      <w:tblPr>
        <w:tblStyle w:val="TableGrid"/>
        <w:tblW w:w="0" w:type="auto"/>
        <w:jc w:val="left"/>
        <w:tblLook w:val="04A0" w:firstRow="1" w:lastRow="0" w:firstColumn="1" w:lastColumn="0" w:noHBand="0" w:noVBand="1"/>
      </w:tblPr>
      <w:tblGrid>
        <w:gridCol w:w="4703"/>
        <w:gridCol w:w="4703"/>
      </w:tblGrid>
      <w:tr xmlns:wp14="http://schemas.microsoft.com/office/word/2010/wordml" w14:paraId="24F8B65F" wp14:textId="77777777">
        <w:tc>
          <w:tcPr>
            <w:tcW w:w="2160" w:type="dxa"/>
            <w:shd w:val="clear" w:color="auto" w:fill="2E74B5"/>
            <w:vAlign w:val="center"/>
          </w:tcPr>
          <w:p w14:paraId="08FF7FEF" wp14:textId="77777777">
            <w:r>
              <w:rPr>
                <w:b/>
                <w:color w:val="FFFFFF"/>
                <w:sz w:val="19"/>
              </w:rPr>
              <w:t>Condition</w:t>
            </w:r>
          </w:p>
        </w:tc>
        <w:tc>
          <w:tcPr>
            <w:tcW w:w="8640" w:type="dxa"/>
            <w:shd w:val="clear" w:color="auto" w:fill="2E74B5"/>
            <w:vAlign w:val="center"/>
          </w:tcPr>
          <w:p w14:paraId="3C39D6EF" wp14:textId="77777777">
            <w:r>
              <w:rPr>
                <w:b/>
                <w:color w:val="FFFFFF"/>
                <w:sz w:val="19"/>
              </w:rPr>
              <w:t>Detail</w:t>
            </w:r>
          </w:p>
        </w:tc>
      </w:tr>
      <w:tr xmlns:wp14="http://schemas.microsoft.com/office/word/2010/wordml" w14:paraId="2355C382" wp14:textId="77777777">
        <w:tc>
          <w:tcPr>
            <w:tcW w:w="2160" w:type="dxa"/>
            <w:shd w:val="clear" w:color="auto" w:fill="FFFFFF"/>
          </w:tcPr>
          <w:p w14:paraId="59C317A1" wp14:textId="77777777">
            <w:r>
              <w:rPr>
                <w:b w:val="0"/>
                <w:sz w:val="19"/>
              </w:rPr>
              <w:t>Auto-trigger</w:t>
            </w:r>
          </w:p>
        </w:tc>
        <w:tc>
          <w:tcPr>
            <w:tcW w:w="8640" w:type="dxa"/>
            <w:shd w:val="clear" w:color="auto" w:fill="FFFFFF"/>
          </w:tcPr>
          <w:p w14:paraId="27DC83DE" wp14:textId="77777777">
            <w:r>
              <w:rPr>
                <w:b w:val="0"/>
                <w:sz w:val="19"/>
              </w:rPr>
              <w:t>Push to main branch touching Source/server/ARM.API/**, ARM.Application/**, ARM.Domain/**, ARM.Infrastructure/**, ARM.sln, or .github/workflows/deploy-api.yml</w:t>
            </w:r>
          </w:p>
        </w:tc>
      </w:tr>
      <w:tr xmlns:wp14="http://schemas.microsoft.com/office/word/2010/wordml" w14:paraId="3BEFB5AD" wp14:textId="77777777">
        <w:tc>
          <w:tcPr>
            <w:tcW w:w="2160" w:type="dxa"/>
            <w:shd w:val="clear" w:color="auto" w:fill="F5F9FF"/>
          </w:tcPr>
          <w:p w14:paraId="6C09675D" wp14:textId="77777777">
            <w:r>
              <w:rPr>
                <w:b w:val="0"/>
                <w:sz w:val="19"/>
              </w:rPr>
              <w:t>Manual</w:t>
            </w:r>
          </w:p>
        </w:tc>
        <w:tc>
          <w:tcPr>
            <w:tcW w:w="8640" w:type="dxa"/>
            <w:shd w:val="clear" w:color="auto" w:fill="F5F9FF"/>
          </w:tcPr>
          <w:p w14:paraId="7FB84D2B" wp14:textId="77777777">
            <w:r>
              <w:rPr>
                <w:b w:val="0"/>
                <w:sz w:val="19"/>
              </w:rPr>
              <w:t>GitHub → Actions → Deploy API (.NET) → Run workflow → select main branch</w:t>
            </w:r>
          </w:p>
        </w:tc>
      </w:tr>
    </w:tbl>
    <w:p xmlns:wp14="http://schemas.microsoft.com/office/word/2010/wordml" w:rsidP="31E702EF" w14:paraId="6B2ABBBD" wp14:textId="098338AF">
      <w:pPr>
        <w:pStyle w:val="Heading2"/>
        <w:spacing w:before="240" w:after="40"/>
        <w:rPr>
          <w:b w:val="1"/>
          <w:bCs w:val="1"/>
          <w:color w:val="2E74B5"/>
          <w:sz w:val="26"/>
          <w:szCs w:val="26"/>
        </w:rPr>
      </w:pPr>
      <w:bookmarkStart w:name="_Toc208645367" w:id="1995096665"/>
      <w:r w:rsidRPr="31E702EF" w:rsidR="1B039D90">
        <w:rPr>
          <w:b w:val="1"/>
          <w:bCs w:val="1"/>
          <w:color w:val="2E74B5"/>
          <w:sz w:val="26"/>
          <w:szCs w:val="26"/>
        </w:rPr>
        <w:t>3.3 Pipeline</w:t>
      </w:r>
      <w:r w:rsidRPr="31E702EF" w:rsidR="31E702EF">
        <w:rPr>
          <w:b w:val="1"/>
          <w:bCs w:val="1"/>
          <w:color w:val="2E74B5"/>
          <w:sz w:val="26"/>
          <w:szCs w:val="26"/>
        </w:rPr>
        <w:t xml:space="preserve"> Steps</w:t>
      </w:r>
      <w:bookmarkEnd w:id="1995096665"/>
    </w:p>
    <w:tbl>
      <w:tblPr>
        <w:tblStyle w:val="TableGrid"/>
        <w:tblW w:w="0" w:type="auto"/>
        <w:jc w:val="left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xmlns:wp14="http://schemas.microsoft.com/office/word/2010/wordml" w14:paraId="7C746EF9" wp14:textId="77777777">
        <w:tc>
          <w:tcPr>
            <w:tcW w:w="576" w:type="dxa"/>
            <w:shd w:val="clear" w:color="auto" w:fill="2E74B5"/>
            <w:vAlign w:val="center"/>
          </w:tcPr>
          <w:p w14:paraId="74231C31" wp14:textId="77777777"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w="2592" w:type="dxa"/>
            <w:shd w:val="clear" w:color="auto" w:fill="2E74B5"/>
            <w:vAlign w:val="center"/>
          </w:tcPr>
          <w:p w14:paraId="5CE446E2" wp14:textId="77777777"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w="7632" w:type="dxa"/>
            <w:shd w:val="clear" w:color="auto" w:fill="2E74B5"/>
            <w:vAlign w:val="center"/>
          </w:tcPr>
          <w:p w14:paraId="2DA3B5D7" wp14:textId="77777777">
            <w:r>
              <w:rPr>
                <w:b/>
                <w:color w:val="FFFFFF"/>
                <w:sz w:val="19"/>
              </w:rPr>
              <w:t>Detail</w:t>
            </w:r>
          </w:p>
        </w:tc>
      </w:tr>
      <w:tr xmlns:wp14="http://schemas.microsoft.com/office/word/2010/wordml" w14:paraId="71662A3F" wp14:textId="77777777">
        <w:tc>
          <w:tcPr>
            <w:tcW w:w="576" w:type="dxa"/>
            <w:shd w:val="clear" w:color="auto" w:fill="FFFFFF"/>
          </w:tcPr>
          <w:p w14:paraId="649841BE" wp14:textId="77777777">
            <w:r>
              <w:rPr>
                <w:b w:val="0"/>
                <w:sz w:val="19"/>
              </w:rPr>
              <w:t>1</w:t>
            </w:r>
          </w:p>
        </w:tc>
        <w:tc>
          <w:tcPr>
            <w:tcW w:w="2592" w:type="dxa"/>
            <w:shd w:val="clear" w:color="auto" w:fill="FFFFFF"/>
          </w:tcPr>
          <w:p w14:paraId="2EB48AE4" wp14:textId="77777777">
            <w:r>
              <w:rPr>
                <w:b w:val="0"/>
                <w:sz w:val="19"/>
              </w:rPr>
              <w:t>Checkout code</w:t>
            </w:r>
          </w:p>
        </w:tc>
        <w:tc>
          <w:tcPr>
            <w:tcW w:w="7632" w:type="dxa"/>
            <w:shd w:val="clear" w:color="auto" w:fill="FFFFFF"/>
          </w:tcPr>
          <w:p w14:paraId="2D9C20AF" wp14:textId="77777777">
            <w:r>
              <w:rPr>
                <w:b w:val="0"/>
                <w:sz w:val="19"/>
              </w:rPr>
              <w:t>actions/checkout@v4</w:t>
            </w:r>
          </w:p>
        </w:tc>
      </w:tr>
      <w:tr xmlns:wp14="http://schemas.microsoft.com/office/word/2010/wordml" w14:paraId="1CA9AA64" wp14:textId="77777777">
        <w:tc>
          <w:tcPr>
            <w:tcW w:w="576" w:type="dxa"/>
            <w:shd w:val="clear" w:color="auto" w:fill="F5F9FF"/>
          </w:tcPr>
          <w:p w14:paraId="18F999B5" wp14:textId="77777777">
            <w:r>
              <w:rPr>
                <w:b w:val="0"/>
                <w:sz w:val="19"/>
              </w:rPr>
              <w:t>2</w:t>
            </w:r>
          </w:p>
        </w:tc>
        <w:tc>
          <w:tcPr>
            <w:tcW w:w="2592" w:type="dxa"/>
            <w:shd w:val="clear" w:color="auto" w:fill="F5F9FF"/>
          </w:tcPr>
          <w:p w14:paraId="2645023E" wp14:textId="77777777">
            <w:r>
              <w:rPr>
                <w:b w:val="0"/>
                <w:sz w:val="19"/>
              </w:rPr>
              <w:t>Set up .NET 10</w:t>
            </w:r>
          </w:p>
        </w:tc>
        <w:tc>
          <w:tcPr>
            <w:tcW w:w="7632" w:type="dxa"/>
            <w:shd w:val="clear" w:color="auto" w:fill="F5F9FF"/>
          </w:tcPr>
          <w:p w14:paraId="71E57A30" wp14:textId="77777777">
            <w:r>
              <w:rPr>
                <w:b w:val="0"/>
                <w:sz w:val="19"/>
              </w:rPr>
              <w:t>actions/setup-dotnet@v4  |  dotnet-version: 10.0.x</w:t>
            </w:r>
          </w:p>
        </w:tc>
      </w:tr>
      <w:tr xmlns:wp14="http://schemas.microsoft.com/office/word/2010/wordml" w14:paraId="597974F4" wp14:textId="77777777">
        <w:tc>
          <w:tcPr>
            <w:tcW w:w="576" w:type="dxa"/>
            <w:shd w:val="clear" w:color="auto" w:fill="FFFFFF"/>
          </w:tcPr>
          <w:p w14:paraId="5FCD5EC4" wp14:textId="77777777">
            <w:r>
              <w:rPr>
                <w:b w:val="0"/>
                <w:sz w:val="19"/>
              </w:rPr>
              <w:t>3</w:t>
            </w:r>
          </w:p>
        </w:tc>
        <w:tc>
          <w:tcPr>
            <w:tcW w:w="2592" w:type="dxa"/>
            <w:shd w:val="clear" w:color="auto" w:fill="FFFFFF"/>
          </w:tcPr>
          <w:p w14:paraId="1D1AED2B" wp14:textId="77777777">
            <w:r>
              <w:rPr>
                <w:b w:val="0"/>
                <w:sz w:val="19"/>
              </w:rPr>
              <w:t>Restore dependencies</w:t>
            </w:r>
          </w:p>
        </w:tc>
        <w:tc>
          <w:tcPr>
            <w:tcW w:w="7632" w:type="dxa"/>
            <w:shd w:val="clear" w:color="auto" w:fill="FFFFFF"/>
          </w:tcPr>
          <w:p w14:paraId="07FFB10B" wp14:textId="77777777">
            <w:r>
              <w:rPr>
                <w:b w:val="0"/>
                <w:sz w:val="19"/>
              </w:rPr>
              <w:t>dotnet restore ARM.API/ARM.API.csproj</w:t>
            </w:r>
          </w:p>
        </w:tc>
      </w:tr>
      <w:tr xmlns:wp14="http://schemas.microsoft.com/office/word/2010/wordml" w14:paraId="30DF4E75" wp14:textId="77777777">
        <w:tc>
          <w:tcPr>
            <w:tcW w:w="576" w:type="dxa"/>
            <w:shd w:val="clear" w:color="auto" w:fill="F5F9FF"/>
          </w:tcPr>
          <w:p w14:paraId="2598DEE6" wp14:textId="77777777">
            <w:r>
              <w:rPr>
                <w:b w:val="0"/>
                <w:sz w:val="19"/>
              </w:rPr>
              <w:t>4</w:t>
            </w:r>
          </w:p>
        </w:tc>
        <w:tc>
          <w:tcPr>
            <w:tcW w:w="2592" w:type="dxa"/>
            <w:shd w:val="clear" w:color="auto" w:fill="F5F9FF"/>
          </w:tcPr>
          <w:p w14:paraId="68AD6223" wp14:textId="77777777">
            <w:r>
              <w:rPr>
                <w:b w:val="0"/>
                <w:sz w:val="19"/>
              </w:rPr>
              <w:t>Build (Release)</w:t>
            </w:r>
          </w:p>
        </w:tc>
        <w:tc>
          <w:tcPr>
            <w:tcW w:w="7632" w:type="dxa"/>
            <w:shd w:val="clear" w:color="auto" w:fill="F5F9FF"/>
          </w:tcPr>
          <w:p w14:paraId="41349980" wp14:textId="77777777">
            <w:r>
              <w:rPr>
                <w:b w:val="0"/>
                <w:sz w:val="19"/>
              </w:rPr>
              <w:t>dotnet build ARM.API/ARM.API.csproj --configuration Release --no-restore</w:t>
            </w:r>
          </w:p>
        </w:tc>
      </w:tr>
      <w:tr xmlns:wp14="http://schemas.microsoft.com/office/word/2010/wordml" w14:paraId="0DA3EC0E" wp14:textId="77777777">
        <w:tc>
          <w:tcPr>
            <w:tcW w:w="576" w:type="dxa"/>
            <w:shd w:val="clear" w:color="auto" w:fill="FFFFFF"/>
          </w:tcPr>
          <w:p w14:paraId="78941E47" wp14:textId="77777777">
            <w:r>
              <w:rPr>
                <w:b w:val="0"/>
                <w:sz w:val="19"/>
              </w:rPr>
              <w:t>5</w:t>
            </w:r>
          </w:p>
        </w:tc>
        <w:tc>
          <w:tcPr>
            <w:tcW w:w="2592" w:type="dxa"/>
            <w:shd w:val="clear" w:color="auto" w:fill="FFFFFF"/>
          </w:tcPr>
          <w:p w14:paraId="554C00EE" wp14:textId="77777777">
            <w:r>
              <w:rPr>
                <w:b w:val="0"/>
                <w:sz w:val="19"/>
              </w:rPr>
              <w:t>Publish</w:t>
            </w:r>
          </w:p>
        </w:tc>
        <w:tc>
          <w:tcPr>
            <w:tcW w:w="7632" w:type="dxa"/>
            <w:shd w:val="clear" w:color="auto" w:fill="FFFFFF"/>
          </w:tcPr>
          <w:p w14:paraId="7C972FBC" wp14:textId="77777777">
            <w:r>
              <w:rPr>
                <w:b w:val="0"/>
                <w:sz w:val="19"/>
              </w:rPr>
              <w:t>dotnet publish ARM.API/ARM.API.csproj --configuration Release --output ./publish/api</w:t>
            </w:r>
          </w:p>
        </w:tc>
      </w:tr>
      <w:tr xmlns:wp14="http://schemas.microsoft.com/office/word/2010/wordml" w14:paraId="0882E820" wp14:textId="77777777">
        <w:tc>
          <w:tcPr>
            <w:tcW w:w="576" w:type="dxa"/>
            <w:shd w:val="clear" w:color="auto" w:fill="F5F9FF"/>
          </w:tcPr>
          <w:p w14:paraId="29B4EA11" wp14:textId="77777777">
            <w:r>
              <w:rPr>
                <w:b w:val="0"/>
                <w:sz w:val="19"/>
              </w:rPr>
              <w:t>6</w:t>
            </w:r>
          </w:p>
        </w:tc>
        <w:tc>
          <w:tcPr>
            <w:tcW w:w="2592" w:type="dxa"/>
            <w:shd w:val="clear" w:color="auto" w:fill="F5F9FF"/>
          </w:tcPr>
          <w:p w14:paraId="7BD0D2C3" wp14:textId="77777777">
            <w:r>
              <w:rPr>
                <w:b w:val="0"/>
                <w:sz w:val="19"/>
              </w:rPr>
              <w:t>Deploy to Azure</w:t>
            </w:r>
          </w:p>
        </w:tc>
        <w:tc>
          <w:tcPr>
            <w:tcW w:w="7632" w:type="dxa"/>
            <w:shd w:val="clear" w:color="auto" w:fill="F5F9FF"/>
          </w:tcPr>
          <w:p w14:paraId="047DAF23" wp14:textId="77777777">
            <w:r>
              <w:rPr>
                <w:b w:val="0"/>
                <w:sz w:val="19"/>
              </w:rPr>
              <w:t>azure/webapps-deploy@v3  |  package: Source/server/publish/api</w:t>
            </w:r>
          </w:p>
        </w:tc>
      </w:tr>
    </w:tbl>
    <w:p xmlns:wp14="http://schemas.microsoft.com/office/word/2010/wordml" w:rsidP="31E702EF" w14:paraId="61F14202" wp14:textId="7AE82256">
      <w:pPr>
        <w:pStyle w:val="Heading2"/>
        <w:spacing w:before="240" w:after="40"/>
        <w:rPr>
          <w:b w:val="1"/>
          <w:bCs w:val="1"/>
          <w:color w:val="2E74B5"/>
          <w:sz w:val="26"/>
          <w:szCs w:val="26"/>
        </w:rPr>
      </w:pPr>
      <w:bookmarkStart w:name="_Toc1750515564" w:id="1215058930"/>
      <w:r w:rsidRPr="31E702EF" w:rsidR="221A37C3">
        <w:rPr>
          <w:b w:val="1"/>
          <w:bCs w:val="1"/>
          <w:color w:val="2E74B5"/>
          <w:sz w:val="26"/>
          <w:szCs w:val="26"/>
        </w:rPr>
        <w:t>3.4 Manual</w:t>
      </w:r>
      <w:r w:rsidRPr="31E702EF" w:rsidR="31E702EF">
        <w:rPr>
          <w:b w:val="1"/>
          <w:bCs w:val="1"/>
          <w:color w:val="2E74B5"/>
          <w:sz w:val="26"/>
          <w:szCs w:val="26"/>
        </w:rPr>
        <w:t xml:space="preserve"> Deployment (Without CI/CD)</w:t>
      </w:r>
      <w:bookmarkEnd w:id="1215058930"/>
    </w:p>
    <w:p xmlns:wp14="http://schemas.microsoft.com/office/word/2010/wordml" w14:paraId="5EDE2F60" wp14:textId="77777777">
      <w:pPr>
        <w:spacing w:before="80" w:after="8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>cd Source/server</w:t>
      </w:r>
    </w:p>
    <w:p xmlns:wp14="http://schemas.microsoft.com/office/word/2010/wordml" w14:paraId="101CBF92" wp14:textId="77777777">
      <w:pPr>
        <w:spacing w:before="80" w:after="8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>dotnet restore ARM.sln</w:t>
      </w:r>
    </w:p>
    <w:p xmlns:wp14="http://schemas.microsoft.com/office/word/2010/wordml" w14:paraId="07CEDB8E" wp14:textId="77777777">
      <w:pPr>
        <w:spacing w:before="80" w:after="8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>dotnet publish ARM.API/ARM.API.csproj -c Release -o ./publish/api</w:t>
      </w:r>
    </w:p>
    <w:p xmlns:wp14="http://schemas.microsoft.com/office/word/2010/wordml" w14:paraId="4984DF28" wp14:textId="77777777">
      <w:pPr>
        <w:spacing w:before="80" w:after="8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>cd publish/api &amp;&amp; zip -r api.zip .</w:t>
      </w:r>
    </w:p>
    <w:p xmlns:wp14="http://schemas.microsoft.com/office/word/2010/wordml" w14:paraId="4E5428C1" wp14:textId="77777777">
      <w:pPr>
        <w:spacing w:before="80" w:after="8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>az webapp deployment source config-zip --name &lt;API_APP_NAME&gt; --resource-group &lt;RG&gt; --src api.zip</w:t>
      </w:r>
    </w:p>
    <w:p xmlns:wp14="http://schemas.microsoft.com/office/word/2010/wordml" w:rsidP="31E702EF" w14:paraId="15EF9788" wp14:textId="123001B3">
      <w:pPr>
        <w:pStyle w:val="Heading2"/>
        <w:spacing w:before="240" w:after="40"/>
        <w:rPr>
          <w:b w:val="1"/>
          <w:bCs w:val="1"/>
          <w:color w:val="2E74B5"/>
          <w:sz w:val="26"/>
          <w:szCs w:val="26"/>
        </w:rPr>
      </w:pPr>
      <w:bookmarkStart w:name="_Toc965575499" w:id="337273282"/>
      <w:r w:rsidRPr="31E702EF" w:rsidR="152FBB5B">
        <w:rPr>
          <w:b w:val="1"/>
          <w:bCs w:val="1"/>
          <w:color w:val="2E74B5"/>
          <w:sz w:val="26"/>
          <w:szCs w:val="26"/>
        </w:rPr>
        <w:t>3.5 Required</w:t>
      </w:r>
      <w:r w:rsidRPr="31E702EF" w:rsidR="31E702EF">
        <w:rPr>
          <w:b w:val="1"/>
          <w:bCs w:val="1"/>
          <w:color w:val="2E74B5"/>
          <w:sz w:val="26"/>
          <w:szCs w:val="26"/>
        </w:rPr>
        <w:t xml:space="preserve"> Azure App Service Settings</w:t>
      </w:r>
      <w:bookmarkEnd w:id="337273282"/>
    </w:p>
    <w:tbl>
      <w:tblPr>
        <w:tblStyle w:val="TableGrid"/>
        <w:tblW w:w="0" w:type="auto"/>
        <w:jc w:val="left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xmlns:wp14="http://schemas.microsoft.com/office/word/2010/wordml" w14:paraId="05045281" wp14:textId="77777777">
        <w:tc>
          <w:tcPr>
            <w:tcW w:w="4320" w:type="dxa"/>
            <w:shd w:val="clear" w:color="auto" w:fill="2E74B5"/>
            <w:vAlign w:val="center"/>
          </w:tcPr>
          <w:p w14:paraId="464FBDF9" wp14:textId="77777777">
            <w:r>
              <w:rPr>
                <w:b/>
                <w:color w:val="FFFFFF"/>
                <w:sz w:val="19"/>
              </w:rPr>
              <w:t>Setting Key</w:t>
            </w:r>
          </w:p>
        </w:tc>
        <w:tc>
          <w:tcPr>
            <w:tcW w:w="1440" w:type="dxa"/>
            <w:shd w:val="clear" w:color="auto" w:fill="2E74B5"/>
            <w:vAlign w:val="center"/>
          </w:tcPr>
          <w:p w14:paraId="232871E4" wp14:textId="77777777">
            <w:r>
              <w:rPr>
                <w:b/>
                <w:color w:val="FFFFFF"/>
                <w:sz w:val="19"/>
              </w:rPr>
              <w:t>Required</w:t>
            </w:r>
          </w:p>
        </w:tc>
        <w:tc>
          <w:tcPr>
            <w:tcW w:w="5040" w:type="dxa"/>
            <w:shd w:val="clear" w:color="auto" w:fill="2E74B5"/>
            <w:vAlign w:val="center"/>
          </w:tcPr>
          <w:p w14:paraId="02F99ED9" wp14:textId="77777777">
            <w:r>
              <w:rPr>
                <w:b/>
                <w:color w:val="FFFFFF"/>
                <w:sz w:val="19"/>
              </w:rPr>
              <w:t>Description</w:t>
            </w:r>
          </w:p>
        </w:tc>
      </w:tr>
      <w:tr xmlns:wp14="http://schemas.microsoft.com/office/word/2010/wordml" w14:paraId="3F622E0D" wp14:textId="77777777">
        <w:tc>
          <w:tcPr>
            <w:tcW w:w="4320" w:type="dxa"/>
            <w:shd w:val="clear" w:color="auto" w:fill="FFFFFF"/>
          </w:tcPr>
          <w:p w14:paraId="5F74A203" wp14:textId="77777777">
            <w:r>
              <w:rPr>
                <w:b w:val="0"/>
                <w:sz w:val="19"/>
              </w:rPr>
              <w:t>ConnectionStrings__DefaultConnection</w:t>
            </w:r>
          </w:p>
        </w:tc>
        <w:tc>
          <w:tcPr>
            <w:tcW w:w="1440" w:type="dxa"/>
            <w:shd w:val="clear" w:color="auto" w:fill="FFFFFF"/>
          </w:tcPr>
          <w:p w14:paraId="5B7FDD25" wp14:textId="77777777">
            <w:r>
              <w:rPr>
                <w:b/>
                <w:sz w:val="19"/>
              </w:rPr>
              <w:t>Yes</w:t>
            </w:r>
          </w:p>
        </w:tc>
        <w:tc>
          <w:tcPr>
            <w:tcW w:w="5040" w:type="dxa"/>
            <w:shd w:val="clear" w:color="auto" w:fill="FFFFFF"/>
          </w:tcPr>
          <w:p w14:paraId="19C021F6" wp14:textId="77777777">
            <w:r>
              <w:rPr>
                <w:b w:val="0"/>
                <w:sz w:val="19"/>
              </w:rPr>
              <w:t>PostgreSQL ARM_PORTAL connection string</w:t>
            </w:r>
          </w:p>
        </w:tc>
      </w:tr>
      <w:tr xmlns:wp14="http://schemas.microsoft.com/office/word/2010/wordml" w14:paraId="32CA8760" wp14:textId="77777777">
        <w:tc>
          <w:tcPr>
            <w:tcW w:w="4320" w:type="dxa"/>
            <w:shd w:val="clear" w:color="auto" w:fill="F5F9FF"/>
          </w:tcPr>
          <w:p w14:paraId="4B5B07C8" wp14:textId="77777777">
            <w:r>
              <w:rPr>
                <w:b w:val="0"/>
                <w:sz w:val="19"/>
              </w:rPr>
              <w:t>ConnectionStrings__RegulationsConnection</w:t>
            </w:r>
          </w:p>
        </w:tc>
        <w:tc>
          <w:tcPr>
            <w:tcW w:w="1440" w:type="dxa"/>
            <w:shd w:val="clear" w:color="auto" w:fill="F5F9FF"/>
          </w:tcPr>
          <w:p w14:paraId="55239733" wp14:textId="77777777">
            <w:r>
              <w:rPr>
                <w:b/>
                <w:sz w:val="19"/>
              </w:rPr>
              <w:t>Yes</w:t>
            </w:r>
          </w:p>
        </w:tc>
        <w:tc>
          <w:tcPr>
            <w:tcW w:w="5040" w:type="dxa"/>
            <w:shd w:val="clear" w:color="auto" w:fill="F5F9FF"/>
          </w:tcPr>
          <w:p w14:paraId="505DF5AA" wp14:textId="77777777">
            <w:r>
              <w:rPr>
                <w:b w:val="0"/>
                <w:sz w:val="19"/>
              </w:rPr>
              <w:t>PostgreSQL ARM_PORTAL_REGULATIONS connection string</w:t>
            </w:r>
          </w:p>
        </w:tc>
      </w:tr>
      <w:tr xmlns:wp14="http://schemas.microsoft.com/office/word/2010/wordml" w14:paraId="6ECC96A7" wp14:textId="77777777">
        <w:tc>
          <w:tcPr>
            <w:tcW w:w="4320" w:type="dxa"/>
            <w:shd w:val="clear" w:color="auto" w:fill="FFFFFF"/>
          </w:tcPr>
          <w:p w14:paraId="7B7235A3" wp14:textId="77777777">
            <w:r>
              <w:rPr>
                <w:b w:val="0"/>
                <w:sz w:val="19"/>
              </w:rPr>
              <w:t>Jwt__Key</w:t>
            </w:r>
          </w:p>
        </w:tc>
        <w:tc>
          <w:tcPr>
            <w:tcW w:w="1440" w:type="dxa"/>
            <w:shd w:val="clear" w:color="auto" w:fill="FFFFFF"/>
          </w:tcPr>
          <w:p w14:paraId="55764F03" wp14:textId="77777777">
            <w:r>
              <w:rPr>
                <w:b/>
                <w:sz w:val="19"/>
              </w:rPr>
              <w:t>Yes</w:t>
            </w:r>
          </w:p>
        </w:tc>
        <w:tc>
          <w:tcPr>
            <w:tcW w:w="5040" w:type="dxa"/>
            <w:shd w:val="clear" w:color="auto" w:fill="FFFFFF"/>
          </w:tcPr>
          <w:p w14:paraId="703B7E97" wp14:textId="77777777">
            <w:r>
              <w:rPr>
                <w:b w:val="0"/>
                <w:sz w:val="19"/>
              </w:rPr>
              <w:t>JWT signing key (64+ characters)</w:t>
            </w:r>
          </w:p>
        </w:tc>
      </w:tr>
      <w:tr xmlns:wp14="http://schemas.microsoft.com/office/word/2010/wordml" w14:paraId="2842D5DE" wp14:textId="77777777">
        <w:tc>
          <w:tcPr>
            <w:tcW w:w="4320" w:type="dxa"/>
            <w:shd w:val="clear" w:color="auto" w:fill="F5F9FF"/>
          </w:tcPr>
          <w:p w14:paraId="36061245" wp14:textId="77777777">
            <w:r>
              <w:rPr>
                <w:b w:val="0"/>
                <w:sz w:val="19"/>
              </w:rPr>
              <w:t>Jwt__Issuer</w:t>
            </w:r>
          </w:p>
        </w:tc>
        <w:tc>
          <w:tcPr>
            <w:tcW w:w="1440" w:type="dxa"/>
            <w:shd w:val="clear" w:color="auto" w:fill="F5F9FF"/>
          </w:tcPr>
          <w:p w14:paraId="65F0DFC2" wp14:textId="77777777">
            <w:r>
              <w:rPr>
                <w:b/>
                <w:sz w:val="19"/>
              </w:rPr>
              <w:t>Yes</w:t>
            </w:r>
          </w:p>
        </w:tc>
        <w:tc>
          <w:tcPr>
            <w:tcW w:w="5040" w:type="dxa"/>
            <w:shd w:val="clear" w:color="auto" w:fill="F5F9FF"/>
          </w:tcPr>
          <w:p w14:paraId="55141552" wp14:textId="77777777">
            <w:r>
              <w:rPr>
                <w:b w:val="0"/>
                <w:sz w:val="19"/>
              </w:rPr>
              <w:t>ARM.API</w:t>
            </w:r>
          </w:p>
        </w:tc>
      </w:tr>
      <w:tr xmlns:wp14="http://schemas.microsoft.com/office/word/2010/wordml" w14:paraId="59A6F153" wp14:textId="77777777">
        <w:tc>
          <w:tcPr>
            <w:tcW w:w="4320" w:type="dxa"/>
            <w:shd w:val="clear" w:color="auto" w:fill="FFFFFF"/>
          </w:tcPr>
          <w:p w14:paraId="1C863458" wp14:textId="77777777">
            <w:r>
              <w:rPr>
                <w:b w:val="0"/>
                <w:sz w:val="19"/>
              </w:rPr>
              <w:t>Jwt__Audience</w:t>
            </w:r>
          </w:p>
        </w:tc>
        <w:tc>
          <w:tcPr>
            <w:tcW w:w="1440" w:type="dxa"/>
            <w:shd w:val="clear" w:color="auto" w:fill="FFFFFF"/>
          </w:tcPr>
          <w:p w14:paraId="604D630B" wp14:textId="77777777">
            <w:r>
              <w:rPr>
                <w:b/>
                <w:sz w:val="19"/>
              </w:rPr>
              <w:t>Yes</w:t>
            </w:r>
          </w:p>
        </w:tc>
        <w:tc>
          <w:tcPr>
            <w:tcW w:w="5040" w:type="dxa"/>
            <w:shd w:val="clear" w:color="auto" w:fill="FFFFFF"/>
          </w:tcPr>
          <w:p w14:paraId="5C281A9A" wp14:textId="77777777">
            <w:r>
              <w:rPr>
                <w:b w:val="0"/>
                <w:sz w:val="19"/>
              </w:rPr>
              <w:t>ARM.Client</w:t>
            </w:r>
          </w:p>
        </w:tc>
      </w:tr>
      <w:tr xmlns:wp14="http://schemas.microsoft.com/office/word/2010/wordml" w14:paraId="61A7061F" wp14:textId="77777777">
        <w:tc>
          <w:tcPr>
            <w:tcW w:w="4320" w:type="dxa"/>
            <w:shd w:val="clear" w:color="auto" w:fill="F5F9FF"/>
          </w:tcPr>
          <w:p w14:paraId="2DEA1BA6" wp14:textId="77777777">
            <w:r>
              <w:rPr>
                <w:b w:val="0"/>
                <w:sz w:val="19"/>
              </w:rPr>
              <w:t>ALLOWED_ORIGIN_CLIENT_URL</w:t>
            </w:r>
          </w:p>
        </w:tc>
        <w:tc>
          <w:tcPr>
            <w:tcW w:w="1440" w:type="dxa"/>
            <w:shd w:val="clear" w:color="auto" w:fill="F5F9FF"/>
          </w:tcPr>
          <w:p w14:paraId="3C1B5E46" wp14:textId="77777777">
            <w:r>
              <w:rPr>
                <w:b/>
                <w:sz w:val="19"/>
              </w:rPr>
              <w:t>Yes</w:t>
            </w:r>
          </w:p>
        </w:tc>
        <w:tc>
          <w:tcPr>
            <w:tcW w:w="5040" w:type="dxa"/>
            <w:shd w:val="clear" w:color="auto" w:fill="F5F9FF"/>
          </w:tcPr>
          <w:p w14:paraId="4402BD05" wp14:textId="77777777">
            <w:r>
              <w:rPr>
                <w:b w:val="0"/>
                <w:sz w:val="19"/>
              </w:rPr>
              <w:t>Production client URL (CORS)</w:t>
            </w:r>
          </w:p>
        </w:tc>
      </w:tr>
      <w:tr xmlns:wp14="http://schemas.microsoft.com/office/word/2010/wordml" w14:paraId="07A8F0CF" wp14:textId="77777777">
        <w:tc>
          <w:tcPr>
            <w:tcW w:w="4320" w:type="dxa"/>
            <w:shd w:val="clear" w:color="auto" w:fill="FFFFFF"/>
          </w:tcPr>
          <w:p w14:paraId="750EAFD0" wp14:textId="77777777">
            <w:r>
              <w:rPr>
                <w:b w:val="0"/>
                <w:sz w:val="19"/>
              </w:rPr>
              <w:t>APPLICATIONINSIGHTS_CONNECTION_STRING</w:t>
            </w:r>
          </w:p>
        </w:tc>
        <w:tc>
          <w:tcPr>
            <w:tcW w:w="1440" w:type="dxa"/>
            <w:shd w:val="clear" w:color="auto" w:fill="FFFFFF"/>
          </w:tcPr>
          <w:p w14:paraId="4AE88EE6" wp14:textId="77777777">
            <w:r>
              <w:rPr>
                <w:b w:val="0"/>
                <w:sz w:val="19"/>
              </w:rPr>
              <w:t>Recommended</w:t>
            </w:r>
          </w:p>
        </w:tc>
        <w:tc>
          <w:tcPr>
            <w:tcW w:w="5040" w:type="dxa"/>
            <w:shd w:val="clear" w:color="auto" w:fill="FFFFFF"/>
          </w:tcPr>
          <w:p w14:paraId="585B5527" wp14:textId="77777777">
            <w:r>
              <w:rPr>
                <w:b w:val="0"/>
                <w:sz w:val="19"/>
              </w:rPr>
              <w:t>Azure Application Insights telemetry</w:t>
            </w:r>
          </w:p>
        </w:tc>
      </w:tr>
      <w:tr xmlns:wp14="http://schemas.microsoft.com/office/word/2010/wordml" w14:paraId="11F9B3E7" wp14:textId="77777777">
        <w:tc>
          <w:tcPr>
            <w:tcW w:w="4320" w:type="dxa"/>
            <w:shd w:val="clear" w:color="auto" w:fill="F5F9FF"/>
          </w:tcPr>
          <w:p w14:paraId="2AC1B9AA" wp14:textId="77777777">
            <w:r>
              <w:rPr>
                <w:b w:val="0"/>
                <w:sz w:val="19"/>
              </w:rPr>
              <w:t>InternalApi__ApiKey</w:t>
            </w:r>
          </w:p>
        </w:tc>
        <w:tc>
          <w:tcPr>
            <w:tcW w:w="1440" w:type="dxa"/>
            <w:shd w:val="clear" w:color="auto" w:fill="F5F9FF"/>
          </w:tcPr>
          <w:p w14:paraId="4482E6A6" wp14:textId="77777777">
            <w:r>
              <w:rPr>
                <w:b/>
                <w:sz w:val="19"/>
              </w:rPr>
              <w:t>Yes</w:t>
            </w:r>
          </w:p>
        </w:tc>
        <w:tc>
          <w:tcPr>
            <w:tcW w:w="5040" w:type="dxa"/>
            <w:shd w:val="clear" w:color="auto" w:fill="F5F9FF"/>
          </w:tcPr>
          <w:p w14:paraId="528B6EF1" wp14:textId="77777777">
            <w:r>
              <w:rPr>
                <w:b w:val="0"/>
                <w:sz w:val="19"/>
              </w:rPr>
              <w:t>Key for Functions → API internal calls</w:t>
            </w:r>
          </w:p>
        </w:tc>
      </w:tr>
    </w:tbl>
    <w:p xmlns:wp14="http://schemas.microsoft.com/office/word/2010/wordml" w:rsidP="31E702EF" w14:paraId="1ABFAB02" wp14:textId="03BB318E">
      <w:pPr>
        <w:pStyle w:val="Heading2"/>
        <w:spacing w:before="240" w:after="40"/>
        <w:rPr>
          <w:b w:val="1"/>
          <w:bCs w:val="1"/>
          <w:color w:val="2E74B5"/>
          <w:sz w:val="26"/>
          <w:szCs w:val="26"/>
        </w:rPr>
      </w:pPr>
      <w:bookmarkStart w:name="_Toc1126014233" w:id="1159489584"/>
      <w:r w:rsidRPr="31E702EF" w:rsidR="4D405F37">
        <w:rPr>
          <w:b w:val="1"/>
          <w:bCs w:val="1"/>
          <w:color w:val="2E74B5"/>
          <w:sz w:val="26"/>
          <w:szCs w:val="26"/>
        </w:rPr>
        <w:t>3.6 Post</w:t>
      </w:r>
      <w:r w:rsidRPr="31E702EF" w:rsidR="31E702EF">
        <w:rPr>
          <w:b w:val="1"/>
          <w:bCs w:val="1"/>
          <w:color w:val="2E74B5"/>
          <w:sz w:val="26"/>
          <w:szCs w:val="26"/>
        </w:rPr>
        <w:t>-Deployment Verification</w:t>
      </w:r>
      <w:bookmarkEnd w:id="1159489584"/>
    </w:p>
    <w:p xmlns:wp14="http://schemas.microsoft.com/office/word/2010/wordml" w14:paraId="5849EF20" wp14:textId="77777777">
      <w:pPr>
        <w:pStyle w:val="ListBullet"/>
        <w:spacing w:before="20" w:after="20"/>
        <w:ind w:left="360"/>
      </w:pPr>
      <w:r>
        <w:rPr>
          <w:sz w:val="20"/>
        </w:rPr>
        <w:t>Health check:  GET https://&lt;api&gt;.azurewebsites.net/health  →  expected: Healthy</w:t>
      </w:r>
    </w:p>
    <w:p xmlns:wp14="http://schemas.microsoft.com/office/word/2010/wordml" w14:paraId="196DC8A8" wp14:textId="77777777">
      <w:pPr>
        <w:pStyle w:val="ListBullet"/>
        <w:spacing w:before="20" w:after="20"/>
        <w:ind w:left="360"/>
      </w:pPr>
      <w:r>
        <w:rPr>
          <w:sz w:val="20"/>
        </w:rPr>
        <w:t>Swagger UI:    https://&lt;api&gt;.azurewebsites.net/swagger  (Development environment only)</w:t>
      </w:r>
    </w:p>
    <w:p xmlns:wp14="http://schemas.microsoft.com/office/word/2010/wordml" w14:paraId="7A621B03" wp14:textId="77777777">
      <w:pPr>
        <w:pStyle w:val="ListBullet"/>
        <w:spacing w:before="20" w:after="20"/>
        <w:ind w:left="360"/>
      </w:pPr>
      <w:r>
        <w:rPr>
          <w:sz w:val="20"/>
        </w:rPr>
        <w:t>Database migrations run automatically on first startup via EF Core</w:t>
      </w:r>
    </w:p>
    <w:p xmlns:wp14="http://schemas.microsoft.com/office/word/2010/wordml" w14:paraId="72A3D3EC" wp14:textId="77777777">
      <w:pPr>
        <w:spacing w:before="120" w:after="0"/>
      </w:pPr>
    </w:p>
    <w:p xmlns:wp14="http://schemas.microsoft.com/office/word/2010/wordml" w14:paraId="4AE8B574" wp14:textId="77777777">
      <w:pPr>
        <w:spacing w:before="120" w:after="120"/>
        <w:ind w:left="288"/>
        <w:shd w:val="clear" w:color="auto" w:fill="FFF2CC"/>
      </w:pPr>
      <w:r>
        <w:rPr>
          <w:i/>
          <w:color w:val="7F6000"/>
          <w:sz w:val="19"/>
        </w:rPr>
        <w:t>⚠  EF Core migrations run automatically on API startup. Ensure the DB user has DDL permissions (CREATE TABLE / ALTER TABLE) on both ARM_PORTAL and ARM_PORTAL_REGULATIONS.</w:t>
      </w:r>
    </w:p>
    <w:p xmlns:wp14="http://schemas.microsoft.com/office/word/2010/wordml" w:rsidP="31E702EF" w14:paraId="316AF498" wp14:textId="77777777">
      <w:pPr>
        <w:pStyle w:val="Heading1"/>
        <w:spacing w:before="360" w:after="80"/>
        <w:pBdr>
          <w:bottom w:val="single" w:color="2E74B5" w:sz="6" w:space="1"/>
        </w:pBdr>
        <w:rPr>
          <w:b w:val="1"/>
          <w:bCs w:val="1"/>
          <w:color w:val="1F3564"/>
          <w:sz w:val="32"/>
          <w:szCs w:val="32"/>
        </w:rPr>
      </w:pPr>
      <w:bookmarkStart w:name="_Toc1674605763" w:id="1400559253"/>
      <w:r w:rsidRPr="31E702EF" w:rsidR="31E702EF">
        <w:rPr>
          <w:b w:val="1"/>
          <w:bCs w:val="1"/>
          <w:color w:val="1F3564"/>
          <w:sz w:val="32"/>
          <w:szCs w:val="32"/>
        </w:rPr>
        <w:t>4. Pipeline 2 — Client (React)</w:t>
      </w:r>
      <w:bookmarkEnd w:id="1400559253"/>
    </w:p>
    <w:p xmlns:wp14="http://schemas.microsoft.com/office/word/2010/wordml" w:rsidP="31E702EF" w14:paraId="4F108908" wp14:textId="2C0245F1">
      <w:pPr>
        <w:pStyle w:val="Heading2"/>
        <w:spacing w:before="240" w:after="40"/>
        <w:rPr>
          <w:b w:val="1"/>
          <w:bCs w:val="1"/>
          <w:color w:val="2E74B5"/>
          <w:sz w:val="26"/>
          <w:szCs w:val="26"/>
        </w:rPr>
      </w:pPr>
      <w:bookmarkStart w:name="_Toc1862728702" w:id="1958646665"/>
      <w:r w:rsidRPr="31E702EF" w:rsidR="07870EFB">
        <w:rPr>
          <w:b w:val="1"/>
          <w:bCs w:val="1"/>
          <w:color w:val="2E74B5"/>
          <w:sz w:val="26"/>
          <w:szCs w:val="26"/>
        </w:rPr>
        <w:t>4.1 What</w:t>
      </w:r>
      <w:r w:rsidRPr="31E702EF" w:rsidR="31E702EF">
        <w:rPr>
          <w:b w:val="1"/>
          <w:bCs w:val="1"/>
          <w:color w:val="2E74B5"/>
          <w:sz w:val="26"/>
          <w:szCs w:val="26"/>
        </w:rPr>
        <w:t xml:space="preserve"> It Deploys</w:t>
      </w:r>
      <w:bookmarkEnd w:id="1958646665"/>
    </w:p>
    <w:p xmlns:wp14="http://schemas.microsoft.com/office/word/2010/wordml" w14:paraId="4C4DD762" wp14:textId="77777777">
      <w:pPr>
        <w:spacing w:before="40" w:after="40"/>
      </w:pPr>
      <w:r>
        <w:rPr>
          <w:b w:val="0"/>
          <w:i w:val="0"/>
          <w:sz w:val="20"/>
        </w:rPr>
        <w:t>The React 19 + TypeScript + Vite SPA, served in production via a Node.js Express server on Azure App Service (Linux).</w:t>
      </w:r>
    </w:p>
    <w:p xmlns:wp14="http://schemas.microsoft.com/office/word/2010/wordml" w:rsidP="31E702EF" w14:paraId="6DFBE9DD" wp14:textId="1AE7B6C4">
      <w:pPr>
        <w:pStyle w:val="Heading2"/>
        <w:spacing w:before="240" w:after="40"/>
        <w:rPr>
          <w:b w:val="1"/>
          <w:bCs w:val="1"/>
          <w:color w:val="2E74B5"/>
          <w:sz w:val="26"/>
          <w:szCs w:val="26"/>
        </w:rPr>
      </w:pPr>
      <w:bookmarkStart w:name="_Toc148911366" w:id="2105107794"/>
      <w:r w:rsidRPr="31E702EF" w:rsidR="560EE98E">
        <w:rPr>
          <w:b w:val="1"/>
          <w:bCs w:val="1"/>
          <w:color w:val="2E74B5"/>
          <w:sz w:val="26"/>
          <w:szCs w:val="26"/>
        </w:rPr>
        <w:t>4.2 Trigger</w:t>
      </w:r>
      <w:bookmarkEnd w:id="2105107794"/>
    </w:p>
    <w:tbl>
      <w:tblPr>
        <w:tblStyle w:val="TableGrid"/>
        <w:tblW w:w="0" w:type="auto"/>
        <w:jc w:val="left"/>
        <w:tblLook w:val="04A0" w:firstRow="1" w:lastRow="0" w:firstColumn="1" w:lastColumn="0" w:noHBand="0" w:noVBand="1"/>
      </w:tblPr>
      <w:tblGrid>
        <w:gridCol w:w="4703"/>
        <w:gridCol w:w="4703"/>
      </w:tblGrid>
      <w:tr xmlns:wp14="http://schemas.microsoft.com/office/word/2010/wordml" w14:paraId="7400201F" wp14:textId="77777777">
        <w:tc>
          <w:tcPr>
            <w:tcW w:w="2160" w:type="dxa"/>
            <w:shd w:val="clear" w:color="auto" w:fill="2E74B5"/>
            <w:vAlign w:val="center"/>
          </w:tcPr>
          <w:p w14:paraId="1E72D938" wp14:textId="77777777">
            <w:r>
              <w:rPr>
                <w:b/>
                <w:color w:val="FFFFFF"/>
                <w:sz w:val="19"/>
              </w:rPr>
              <w:t>Condition</w:t>
            </w:r>
          </w:p>
        </w:tc>
        <w:tc>
          <w:tcPr>
            <w:tcW w:w="8640" w:type="dxa"/>
            <w:shd w:val="clear" w:color="auto" w:fill="2E74B5"/>
            <w:vAlign w:val="center"/>
          </w:tcPr>
          <w:p w14:paraId="3F202898" wp14:textId="77777777">
            <w:r>
              <w:rPr>
                <w:b/>
                <w:color w:val="FFFFFF"/>
                <w:sz w:val="19"/>
              </w:rPr>
              <w:t>Detail</w:t>
            </w:r>
          </w:p>
        </w:tc>
      </w:tr>
      <w:tr xmlns:wp14="http://schemas.microsoft.com/office/word/2010/wordml" w14:paraId="1ED5D87A" wp14:textId="77777777">
        <w:tc>
          <w:tcPr>
            <w:tcW w:w="2160" w:type="dxa"/>
            <w:shd w:val="clear" w:color="auto" w:fill="FFFFFF"/>
          </w:tcPr>
          <w:p w14:paraId="29F98C3B" wp14:textId="77777777">
            <w:r>
              <w:rPr>
                <w:b w:val="0"/>
                <w:sz w:val="19"/>
              </w:rPr>
              <w:t>Auto-trigger</w:t>
            </w:r>
          </w:p>
        </w:tc>
        <w:tc>
          <w:tcPr>
            <w:tcW w:w="8640" w:type="dxa"/>
            <w:shd w:val="clear" w:color="auto" w:fill="FFFFFF"/>
          </w:tcPr>
          <w:p w14:paraId="51792126" wp14:textId="77777777">
            <w:r>
              <w:rPr>
                <w:b w:val="0"/>
                <w:sz w:val="19"/>
              </w:rPr>
              <w:t>Push to main branch touching Source/client/** or .github/workflows/deploy-client.yml</w:t>
            </w:r>
          </w:p>
        </w:tc>
      </w:tr>
      <w:tr xmlns:wp14="http://schemas.microsoft.com/office/word/2010/wordml" w14:paraId="70E4A0BE" wp14:textId="77777777">
        <w:tc>
          <w:tcPr>
            <w:tcW w:w="2160" w:type="dxa"/>
            <w:shd w:val="clear" w:color="auto" w:fill="F5F9FF"/>
          </w:tcPr>
          <w:p w14:paraId="749AC0CB" wp14:textId="77777777">
            <w:r>
              <w:rPr>
                <w:b w:val="0"/>
                <w:sz w:val="19"/>
              </w:rPr>
              <w:t>Manual</w:t>
            </w:r>
          </w:p>
        </w:tc>
        <w:tc>
          <w:tcPr>
            <w:tcW w:w="8640" w:type="dxa"/>
            <w:shd w:val="clear" w:color="auto" w:fill="F5F9FF"/>
          </w:tcPr>
          <w:p w14:paraId="39967870" wp14:textId="77777777">
            <w:r>
              <w:rPr>
                <w:b w:val="0"/>
                <w:sz w:val="19"/>
              </w:rPr>
              <w:t>GitHub → Actions → Deploy Client (React) → Run workflow → select main branch</w:t>
            </w:r>
          </w:p>
        </w:tc>
      </w:tr>
    </w:tbl>
    <w:p xmlns:wp14="http://schemas.microsoft.com/office/word/2010/wordml" w:rsidP="31E702EF" w14:paraId="6ABDA27C" wp14:textId="131789F1">
      <w:pPr>
        <w:pStyle w:val="Heading2"/>
        <w:spacing w:before="240" w:after="40"/>
        <w:rPr>
          <w:b w:val="1"/>
          <w:bCs w:val="1"/>
          <w:color w:val="2E74B5"/>
          <w:sz w:val="26"/>
          <w:szCs w:val="26"/>
        </w:rPr>
      </w:pPr>
      <w:bookmarkStart w:name="_Toc1079811735" w:id="216701804"/>
      <w:r w:rsidRPr="31E702EF" w:rsidR="0794202F">
        <w:rPr>
          <w:b w:val="1"/>
          <w:bCs w:val="1"/>
          <w:color w:val="2E74B5"/>
          <w:sz w:val="26"/>
          <w:szCs w:val="26"/>
        </w:rPr>
        <w:t>4.3 Pipeline</w:t>
      </w:r>
      <w:r w:rsidRPr="31E702EF" w:rsidR="31E702EF">
        <w:rPr>
          <w:b w:val="1"/>
          <w:bCs w:val="1"/>
          <w:color w:val="2E74B5"/>
          <w:sz w:val="26"/>
          <w:szCs w:val="26"/>
        </w:rPr>
        <w:t xml:space="preserve"> Steps</w:t>
      </w:r>
      <w:bookmarkEnd w:id="216701804"/>
    </w:p>
    <w:tbl>
      <w:tblPr>
        <w:tblStyle w:val="TableGrid"/>
        <w:tblW w:w="0" w:type="auto"/>
        <w:jc w:val="left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xmlns:wp14="http://schemas.microsoft.com/office/word/2010/wordml" w14:paraId="1409FD7B" wp14:textId="77777777">
        <w:tc>
          <w:tcPr>
            <w:tcW w:w="576" w:type="dxa"/>
            <w:shd w:val="clear" w:color="auto" w:fill="2E74B5"/>
            <w:vAlign w:val="center"/>
          </w:tcPr>
          <w:p w14:paraId="7E45F382" wp14:textId="77777777"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w="2880" w:type="dxa"/>
            <w:shd w:val="clear" w:color="auto" w:fill="2E74B5"/>
            <w:vAlign w:val="center"/>
          </w:tcPr>
          <w:p w14:paraId="2DEDCF4F" wp14:textId="77777777"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w="7344" w:type="dxa"/>
            <w:shd w:val="clear" w:color="auto" w:fill="2E74B5"/>
            <w:vAlign w:val="center"/>
          </w:tcPr>
          <w:p w14:paraId="4CE04629" wp14:textId="77777777">
            <w:r>
              <w:rPr>
                <w:b/>
                <w:color w:val="FFFFFF"/>
                <w:sz w:val="19"/>
              </w:rPr>
              <w:t>Detail</w:t>
            </w:r>
          </w:p>
        </w:tc>
      </w:tr>
      <w:tr xmlns:wp14="http://schemas.microsoft.com/office/word/2010/wordml" w14:paraId="296C6B33" wp14:textId="77777777">
        <w:tc>
          <w:tcPr>
            <w:tcW w:w="576" w:type="dxa"/>
            <w:shd w:val="clear" w:color="auto" w:fill="FFFFFF"/>
          </w:tcPr>
          <w:p w14:paraId="56B20A0C" wp14:textId="77777777">
            <w:r>
              <w:rPr>
                <w:b w:val="0"/>
                <w:sz w:val="19"/>
              </w:rPr>
              <w:t>1</w:t>
            </w:r>
          </w:p>
        </w:tc>
        <w:tc>
          <w:tcPr>
            <w:tcW w:w="2880" w:type="dxa"/>
            <w:shd w:val="clear" w:color="auto" w:fill="FFFFFF"/>
          </w:tcPr>
          <w:p w14:paraId="14B5AF3F" wp14:textId="77777777">
            <w:r>
              <w:rPr>
                <w:b w:val="0"/>
                <w:sz w:val="19"/>
              </w:rPr>
              <w:t>Checkout code</w:t>
            </w:r>
          </w:p>
        </w:tc>
        <w:tc>
          <w:tcPr>
            <w:tcW w:w="7344" w:type="dxa"/>
            <w:shd w:val="clear" w:color="auto" w:fill="FFFFFF"/>
          </w:tcPr>
          <w:p w14:paraId="61AAD2F3" wp14:textId="77777777">
            <w:r>
              <w:rPr>
                <w:b w:val="0"/>
                <w:sz w:val="19"/>
              </w:rPr>
              <w:t>actions/checkout@v4</w:t>
            </w:r>
          </w:p>
        </w:tc>
      </w:tr>
      <w:tr xmlns:wp14="http://schemas.microsoft.com/office/word/2010/wordml" w14:paraId="3C5D77F2" wp14:textId="77777777">
        <w:tc>
          <w:tcPr>
            <w:tcW w:w="576" w:type="dxa"/>
            <w:shd w:val="clear" w:color="auto" w:fill="F5F9FF"/>
          </w:tcPr>
          <w:p w14:paraId="7144751B" wp14:textId="77777777">
            <w:r>
              <w:rPr>
                <w:b w:val="0"/>
                <w:sz w:val="19"/>
              </w:rPr>
              <w:t>2</w:t>
            </w:r>
          </w:p>
        </w:tc>
        <w:tc>
          <w:tcPr>
            <w:tcW w:w="2880" w:type="dxa"/>
            <w:shd w:val="clear" w:color="auto" w:fill="F5F9FF"/>
          </w:tcPr>
          <w:p w14:paraId="71D03DA4" wp14:textId="77777777">
            <w:r>
              <w:rPr>
                <w:b w:val="0"/>
                <w:sz w:val="19"/>
              </w:rPr>
              <w:t>Set up Node.js 20</w:t>
            </w:r>
          </w:p>
        </w:tc>
        <w:tc>
          <w:tcPr>
            <w:tcW w:w="7344" w:type="dxa"/>
            <w:shd w:val="clear" w:color="auto" w:fill="F5F9FF"/>
          </w:tcPr>
          <w:p w14:paraId="1CC45B83" wp14:textId="77777777">
            <w:r>
              <w:rPr>
                <w:b w:val="0"/>
                <w:sz w:val="19"/>
              </w:rPr>
              <w:t>actions/setup-node@v4  |  node-version: 20</w:t>
            </w:r>
          </w:p>
        </w:tc>
      </w:tr>
      <w:tr xmlns:wp14="http://schemas.microsoft.com/office/word/2010/wordml" w14:paraId="5657FE09" wp14:textId="77777777">
        <w:tc>
          <w:tcPr>
            <w:tcW w:w="576" w:type="dxa"/>
            <w:shd w:val="clear" w:color="auto" w:fill="FFFFFF"/>
          </w:tcPr>
          <w:p w14:paraId="0B778152" wp14:textId="77777777">
            <w:r>
              <w:rPr>
                <w:b w:val="0"/>
                <w:sz w:val="19"/>
              </w:rPr>
              <w:t>3</w:t>
            </w:r>
          </w:p>
        </w:tc>
        <w:tc>
          <w:tcPr>
            <w:tcW w:w="2880" w:type="dxa"/>
            <w:shd w:val="clear" w:color="auto" w:fill="FFFFFF"/>
          </w:tcPr>
          <w:p w14:paraId="2F173E26" wp14:textId="77777777">
            <w:r>
              <w:rPr>
                <w:b w:val="0"/>
                <w:sz w:val="19"/>
              </w:rPr>
              <w:t>Install dependencies</w:t>
            </w:r>
          </w:p>
        </w:tc>
        <w:tc>
          <w:tcPr>
            <w:tcW w:w="7344" w:type="dxa"/>
            <w:shd w:val="clear" w:color="auto" w:fill="FFFFFF"/>
          </w:tcPr>
          <w:p w14:paraId="7CF7D3EA" wp14:textId="77777777">
            <w:r>
              <w:rPr>
                <w:b w:val="0"/>
                <w:sz w:val="19"/>
              </w:rPr>
              <w:t>npm ci</w:t>
            </w:r>
          </w:p>
        </w:tc>
      </w:tr>
      <w:tr xmlns:wp14="http://schemas.microsoft.com/office/word/2010/wordml" w14:paraId="5FE58E2A" wp14:textId="77777777">
        <w:tc>
          <w:tcPr>
            <w:tcW w:w="576" w:type="dxa"/>
            <w:shd w:val="clear" w:color="auto" w:fill="F5F9FF"/>
          </w:tcPr>
          <w:p w14:paraId="279935FF" wp14:textId="77777777">
            <w:r>
              <w:rPr>
                <w:b w:val="0"/>
                <w:sz w:val="19"/>
              </w:rPr>
              <w:t>4</w:t>
            </w:r>
          </w:p>
        </w:tc>
        <w:tc>
          <w:tcPr>
            <w:tcW w:w="2880" w:type="dxa"/>
            <w:shd w:val="clear" w:color="auto" w:fill="F5F9FF"/>
          </w:tcPr>
          <w:p w14:paraId="04818C6C" wp14:textId="77777777">
            <w:r>
              <w:rPr>
                <w:b w:val="0"/>
                <w:sz w:val="19"/>
              </w:rPr>
              <w:t>Build production bundle</w:t>
            </w:r>
          </w:p>
        </w:tc>
        <w:tc>
          <w:tcPr>
            <w:tcW w:w="7344" w:type="dxa"/>
            <w:shd w:val="clear" w:color="auto" w:fill="F5F9FF"/>
          </w:tcPr>
          <w:p w14:paraId="6D2B97B6" wp14:textId="77777777">
            <w:r>
              <w:rPr>
                <w:b w:val="0"/>
                <w:sz w:val="19"/>
              </w:rPr>
              <w:t>npm run build  (uses VITE_API_BASE_URL secret as build-time env var)</w:t>
            </w:r>
          </w:p>
        </w:tc>
      </w:tr>
      <w:tr xmlns:wp14="http://schemas.microsoft.com/office/word/2010/wordml" w14:paraId="404E2828" wp14:textId="77777777">
        <w:tc>
          <w:tcPr>
            <w:tcW w:w="576" w:type="dxa"/>
            <w:shd w:val="clear" w:color="auto" w:fill="FFFFFF"/>
          </w:tcPr>
          <w:p w14:paraId="44240AAE" wp14:textId="77777777">
            <w:r>
              <w:rPr>
                <w:b w:val="0"/>
                <w:sz w:val="19"/>
              </w:rPr>
              <w:t>5</w:t>
            </w:r>
          </w:p>
        </w:tc>
        <w:tc>
          <w:tcPr>
            <w:tcW w:w="2880" w:type="dxa"/>
            <w:shd w:val="clear" w:color="auto" w:fill="FFFFFF"/>
          </w:tcPr>
          <w:p w14:paraId="20C2BA6B" wp14:textId="77777777">
            <w:r>
              <w:rPr>
                <w:b w:val="0"/>
                <w:sz w:val="19"/>
              </w:rPr>
              <w:t>Copy Express server</w:t>
            </w:r>
          </w:p>
        </w:tc>
        <w:tc>
          <w:tcPr>
            <w:tcW w:w="7344" w:type="dxa"/>
            <w:shd w:val="clear" w:color="auto" w:fill="FFFFFF"/>
          </w:tcPr>
          <w:p w14:paraId="70005984" wp14:textId="77777777">
            <w:r>
              <w:rPr>
                <w:b w:val="0"/>
                <w:sz w:val="19"/>
              </w:rPr>
              <w:t>Copies server.js into dist/ for Azure Linux runtime</w:t>
            </w:r>
          </w:p>
        </w:tc>
      </w:tr>
      <w:tr xmlns:wp14="http://schemas.microsoft.com/office/word/2010/wordml" w14:paraId="403EA5C7" wp14:textId="77777777">
        <w:tc>
          <w:tcPr>
            <w:tcW w:w="576" w:type="dxa"/>
            <w:shd w:val="clear" w:color="auto" w:fill="F5F9FF"/>
          </w:tcPr>
          <w:p w14:paraId="1B87E3DE" wp14:textId="77777777">
            <w:r>
              <w:rPr>
                <w:b w:val="0"/>
                <w:sz w:val="19"/>
              </w:rPr>
              <w:t>6</w:t>
            </w:r>
          </w:p>
        </w:tc>
        <w:tc>
          <w:tcPr>
            <w:tcW w:w="2880" w:type="dxa"/>
            <w:shd w:val="clear" w:color="auto" w:fill="F5F9FF"/>
          </w:tcPr>
          <w:p w14:paraId="645BDCBD" wp14:textId="77777777">
            <w:r>
              <w:rPr>
                <w:b w:val="0"/>
                <w:sz w:val="19"/>
              </w:rPr>
              <w:t>Create runtime package.json</w:t>
            </w:r>
          </w:p>
        </w:tc>
        <w:tc>
          <w:tcPr>
            <w:tcW w:w="7344" w:type="dxa"/>
            <w:shd w:val="clear" w:color="auto" w:fill="F5F9FF"/>
          </w:tcPr>
          <w:p w14:paraId="0E32654D" wp14:textId="77777777">
            <w:r>
              <w:rPr>
                <w:b w:val="0"/>
                <w:sz w:val="19"/>
              </w:rPr>
              <w:t>Generates dist/package.json with express dependency</w:t>
            </w:r>
          </w:p>
        </w:tc>
      </w:tr>
      <w:tr xmlns:wp14="http://schemas.microsoft.com/office/word/2010/wordml" w14:paraId="53A624BF" wp14:textId="77777777">
        <w:tc>
          <w:tcPr>
            <w:tcW w:w="576" w:type="dxa"/>
            <w:shd w:val="clear" w:color="auto" w:fill="FFFFFF"/>
          </w:tcPr>
          <w:p w14:paraId="75697EEC" wp14:textId="77777777">
            <w:r>
              <w:rPr>
                <w:b w:val="0"/>
                <w:sz w:val="19"/>
              </w:rPr>
              <w:t>7</w:t>
            </w:r>
          </w:p>
        </w:tc>
        <w:tc>
          <w:tcPr>
            <w:tcW w:w="2880" w:type="dxa"/>
            <w:shd w:val="clear" w:color="auto" w:fill="FFFFFF"/>
          </w:tcPr>
          <w:p w14:paraId="52F13389" wp14:textId="77777777">
            <w:r>
              <w:rPr>
                <w:b w:val="0"/>
                <w:sz w:val="19"/>
              </w:rPr>
              <w:t>Install production deps</w:t>
            </w:r>
          </w:p>
        </w:tc>
        <w:tc>
          <w:tcPr>
            <w:tcW w:w="7344" w:type="dxa"/>
            <w:shd w:val="clear" w:color="auto" w:fill="FFFFFF"/>
          </w:tcPr>
          <w:p w14:paraId="15BD44F1" wp14:textId="77777777">
            <w:r>
              <w:rPr>
                <w:b w:val="0"/>
                <w:sz w:val="19"/>
              </w:rPr>
              <w:t>npm install --omit=dev inside dist/</w:t>
            </w:r>
          </w:p>
        </w:tc>
      </w:tr>
      <w:tr xmlns:wp14="http://schemas.microsoft.com/office/word/2010/wordml" w14:paraId="2FC41780" wp14:textId="77777777">
        <w:tc>
          <w:tcPr>
            <w:tcW w:w="576" w:type="dxa"/>
            <w:shd w:val="clear" w:color="auto" w:fill="F5F9FF"/>
          </w:tcPr>
          <w:p w14:paraId="44B0A208" wp14:textId="77777777">
            <w:r>
              <w:rPr>
                <w:b w:val="0"/>
                <w:sz w:val="19"/>
              </w:rPr>
              <w:t>8</w:t>
            </w:r>
          </w:p>
        </w:tc>
        <w:tc>
          <w:tcPr>
            <w:tcW w:w="2880" w:type="dxa"/>
            <w:shd w:val="clear" w:color="auto" w:fill="F5F9FF"/>
          </w:tcPr>
          <w:p w14:paraId="4535E82A" wp14:textId="77777777">
            <w:r>
              <w:rPr>
                <w:b w:val="0"/>
                <w:sz w:val="19"/>
              </w:rPr>
              <w:t>Deploy to Azure</w:t>
            </w:r>
          </w:p>
        </w:tc>
        <w:tc>
          <w:tcPr>
            <w:tcW w:w="7344" w:type="dxa"/>
            <w:shd w:val="clear" w:color="auto" w:fill="F5F9FF"/>
          </w:tcPr>
          <w:p w14:paraId="02D60366" wp14:textId="77777777">
            <w:r>
              <w:rPr>
                <w:b w:val="0"/>
                <w:sz w:val="19"/>
              </w:rPr>
              <w:t>azure/webapps-deploy@v3  |  package: Source/client/dist</w:t>
            </w:r>
          </w:p>
        </w:tc>
      </w:tr>
    </w:tbl>
    <w:p xmlns:wp14="http://schemas.microsoft.com/office/word/2010/wordml" w:rsidP="31E702EF" w14:paraId="52C9E147" wp14:textId="1AF6CF04">
      <w:pPr>
        <w:pStyle w:val="Heading2"/>
        <w:spacing w:before="240" w:after="40"/>
        <w:rPr>
          <w:b w:val="1"/>
          <w:bCs w:val="1"/>
          <w:color w:val="2E74B5"/>
          <w:sz w:val="26"/>
          <w:szCs w:val="26"/>
        </w:rPr>
      </w:pPr>
      <w:bookmarkStart w:name="_Toc1974447789" w:id="1729767674"/>
      <w:r w:rsidRPr="31E702EF" w:rsidR="2C9D156A">
        <w:rPr>
          <w:b w:val="1"/>
          <w:bCs w:val="1"/>
          <w:color w:val="2E74B5"/>
          <w:sz w:val="26"/>
          <w:szCs w:val="26"/>
        </w:rPr>
        <w:t>4.4 SPA</w:t>
      </w:r>
      <w:r w:rsidRPr="31E702EF" w:rsidR="31E702EF">
        <w:rPr>
          <w:b w:val="1"/>
          <w:bCs w:val="1"/>
          <w:color w:val="2E74B5"/>
          <w:sz w:val="26"/>
          <w:szCs w:val="26"/>
        </w:rPr>
        <w:t xml:space="preserve"> Routing Configuration</w:t>
      </w:r>
      <w:bookmarkEnd w:id="1729767674"/>
    </w:p>
    <w:p xmlns:wp14="http://schemas.microsoft.com/office/word/2010/wordml" w14:paraId="7103B939" wp14:textId="77777777">
      <w:pPr>
        <w:spacing w:before="40" w:after="40"/>
      </w:pPr>
      <w:r>
        <w:rPr>
          <w:b w:val="0"/>
          <w:i w:val="0"/>
          <w:sz w:val="20"/>
        </w:rPr>
        <w:t>React Router requires all non-asset requests to fall back to index.html. Two mechanisms are in place:</w:t>
      </w:r>
    </w:p>
    <w:tbl>
      <w:tblPr>
        <w:tblStyle w:val="TableGrid"/>
        <w:tblW w:w="0" w:type="auto"/>
        <w:jc w:val="left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xmlns:wp14="http://schemas.microsoft.com/office/word/2010/wordml" w14:paraId="3582752C" wp14:textId="77777777">
        <w:tc>
          <w:tcPr>
            <w:tcW w:w="3168" w:type="dxa"/>
            <w:shd w:val="clear" w:color="auto" w:fill="2E74B5"/>
            <w:vAlign w:val="center"/>
          </w:tcPr>
          <w:p w14:paraId="7C7255D6" wp14:textId="77777777">
            <w:r>
              <w:rPr>
                <w:b/>
                <w:color w:val="FFFFFF"/>
                <w:sz w:val="19"/>
              </w:rPr>
              <w:t>Environment</w:t>
            </w:r>
          </w:p>
        </w:tc>
        <w:tc>
          <w:tcPr>
            <w:tcW w:w="5040" w:type="dxa"/>
            <w:shd w:val="clear" w:color="auto" w:fill="2E74B5"/>
            <w:vAlign w:val="center"/>
          </w:tcPr>
          <w:p w14:paraId="08D017E8" wp14:textId="77777777">
            <w:r>
              <w:rPr>
                <w:b/>
                <w:color w:val="FFFFFF"/>
                <w:sz w:val="19"/>
              </w:rPr>
              <w:t>Mechanism</w:t>
            </w:r>
          </w:p>
        </w:tc>
        <w:tc>
          <w:tcPr>
            <w:tcW w:w="2880" w:type="dxa"/>
            <w:shd w:val="clear" w:color="auto" w:fill="2E74B5"/>
            <w:vAlign w:val="center"/>
          </w:tcPr>
          <w:p w14:paraId="1D4843B6" wp14:textId="77777777">
            <w:r>
              <w:rPr>
                <w:b/>
                <w:color w:val="FFFFFF"/>
                <w:sz w:val="19"/>
              </w:rPr>
              <w:t>File</w:t>
            </w:r>
          </w:p>
        </w:tc>
      </w:tr>
      <w:tr xmlns:wp14="http://schemas.microsoft.com/office/word/2010/wordml" w14:paraId="1256F187" wp14:textId="77777777">
        <w:tc>
          <w:tcPr>
            <w:tcW w:w="3168" w:type="dxa"/>
            <w:shd w:val="clear" w:color="auto" w:fill="FFFFFF"/>
          </w:tcPr>
          <w:p w14:paraId="26DF80EC" wp14:textId="77777777">
            <w:r>
              <w:rPr>
                <w:b w:val="0"/>
                <w:sz w:val="19"/>
              </w:rPr>
              <w:t>Azure App Service (Linux)</w:t>
            </w:r>
          </w:p>
        </w:tc>
        <w:tc>
          <w:tcPr>
            <w:tcW w:w="5040" w:type="dxa"/>
            <w:shd w:val="clear" w:color="auto" w:fill="FFFFFF"/>
          </w:tcPr>
          <w:p w14:paraId="7FE5E43A" wp14:textId="77777777">
            <w:r>
              <w:rPr>
                <w:b w:val="0"/>
                <w:sz w:val="19"/>
              </w:rPr>
              <w:t>Express server.js — catches all GET requests and serves index.html</w:t>
            </w:r>
          </w:p>
        </w:tc>
        <w:tc>
          <w:tcPr>
            <w:tcW w:w="2880" w:type="dxa"/>
            <w:shd w:val="clear" w:color="auto" w:fill="FFFFFF"/>
          </w:tcPr>
          <w:p w14:paraId="5C997C34" wp14:textId="77777777">
            <w:r>
              <w:rPr>
                <w:b w:val="0"/>
                <w:sz w:val="19"/>
              </w:rPr>
              <w:t>Source/client/server.js</w:t>
            </w:r>
          </w:p>
        </w:tc>
      </w:tr>
      <w:tr xmlns:wp14="http://schemas.microsoft.com/office/word/2010/wordml" w14:paraId="464DB0F1" wp14:textId="77777777">
        <w:tc>
          <w:tcPr>
            <w:tcW w:w="3168" w:type="dxa"/>
            <w:shd w:val="clear" w:color="auto" w:fill="F5F9FF"/>
          </w:tcPr>
          <w:p w14:paraId="0B0D0BC9" wp14:textId="77777777">
            <w:r>
              <w:rPr>
                <w:b w:val="0"/>
                <w:sz w:val="19"/>
              </w:rPr>
              <w:t>Azure App Service (Windows)</w:t>
            </w:r>
          </w:p>
        </w:tc>
        <w:tc>
          <w:tcPr>
            <w:tcW w:w="5040" w:type="dxa"/>
            <w:shd w:val="clear" w:color="auto" w:fill="F5F9FF"/>
          </w:tcPr>
          <w:p w14:paraId="2CCD1011" wp14:textId="77777777">
            <w:r>
              <w:rPr>
                <w:b w:val="0"/>
                <w:sz w:val="19"/>
              </w:rPr>
              <w:t>IIS URL rewrite rules</w:t>
            </w:r>
          </w:p>
        </w:tc>
        <w:tc>
          <w:tcPr>
            <w:tcW w:w="2880" w:type="dxa"/>
            <w:shd w:val="clear" w:color="auto" w:fill="F5F9FF"/>
          </w:tcPr>
          <w:p w14:paraId="01C8C8C9" wp14:textId="77777777">
            <w:r>
              <w:rPr>
                <w:b w:val="0"/>
                <w:sz w:val="19"/>
              </w:rPr>
              <w:t>Source/client/public/web.config</w:t>
            </w:r>
          </w:p>
        </w:tc>
      </w:tr>
    </w:tbl>
    <w:p xmlns:wp14="http://schemas.microsoft.com/office/word/2010/wordml" w14:paraId="0D0B940D" wp14:textId="77777777">
      <w:pPr>
        <w:spacing w:before="120" w:after="0"/>
      </w:pPr>
    </w:p>
    <w:p xmlns:wp14="http://schemas.microsoft.com/office/word/2010/wordml" w14:paraId="38CFE49A" wp14:textId="77777777">
      <w:pPr>
        <w:spacing w:before="120" w:after="120"/>
        <w:ind w:left="288"/>
        <w:shd w:val="clear" w:color="auto" w:fill="FFF2CC"/>
      </w:pPr>
      <w:r>
        <w:rPr>
          <w:i/>
          <w:color w:val="7F6000"/>
          <w:sz w:val="19"/>
        </w:rPr>
        <w:t>⚠  The Linux App Service startup command MUST be set to: node server.js</w:t>
      </w:r>
      <w:r>
        <w:rPr>
          <w:i/>
          <w:color w:val="7F6000"/>
          <w:sz w:val="19"/>
        </w:rPr>
        <w:br/>
      </w:r>
      <w:r>
        <w:rPr>
          <w:i/>
          <w:color w:val="7F6000"/>
          <w:sz w:val="19"/>
        </w:rPr>
        <w:t>Run: az webapp config set --name &lt;CLIENT_APP&gt; --resource-group &lt;RG&gt; --startup-file "node server.js"</w:t>
      </w:r>
    </w:p>
    <w:p xmlns:wp14="http://schemas.microsoft.com/office/word/2010/wordml" w:rsidP="31E702EF" w14:paraId="3887F827" wp14:textId="1D9D6B8B">
      <w:pPr>
        <w:pStyle w:val="Heading2"/>
        <w:spacing w:before="240" w:after="40"/>
        <w:rPr>
          <w:b w:val="1"/>
          <w:bCs w:val="1"/>
          <w:color w:val="2E74B5"/>
          <w:sz w:val="26"/>
          <w:szCs w:val="26"/>
        </w:rPr>
      </w:pPr>
      <w:bookmarkStart w:name="_Toc853923199" w:id="679918907"/>
      <w:r w:rsidRPr="31E702EF" w:rsidR="07A6E288">
        <w:rPr>
          <w:b w:val="1"/>
          <w:bCs w:val="1"/>
          <w:color w:val="2E74B5"/>
          <w:sz w:val="26"/>
          <w:szCs w:val="26"/>
        </w:rPr>
        <w:t>4.5 Build</w:t>
      </w:r>
      <w:r w:rsidRPr="31E702EF" w:rsidR="31E702EF">
        <w:rPr>
          <w:b w:val="1"/>
          <w:bCs w:val="1"/>
          <w:color w:val="2E74B5"/>
          <w:sz w:val="26"/>
          <w:szCs w:val="26"/>
        </w:rPr>
        <w:t>-Time Environment Variable</w:t>
      </w:r>
      <w:bookmarkEnd w:id="679918907"/>
    </w:p>
    <w:tbl>
      <w:tblPr>
        <w:tblStyle w:val="TableGrid"/>
        <w:tblW w:w="0" w:type="auto"/>
        <w:jc w:val="left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xmlns:wp14="http://schemas.microsoft.com/office/word/2010/wordml" w14:paraId="673CC349" wp14:textId="77777777">
        <w:tc>
          <w:tcPr>
            <w:tcW w:w="2592" w:type="dxa"/>
            <w:shd w:val="clear" w:color="auto" w:fill="2E74B5"/>
            <w:vAlign w:val="center"/>
          </w:tcPr>
          <w:p w14:paraId="642019BE" wp14:textId="77777777">
            <w:r>
              <w:rPr>
                <w:b/>
                <w:color w:val="FFFFFF"/>
                <w:sz w:val="19"/>
              </w:rPr>
              <w:t>Variable</w:t>
            </w:r>
          </w:p>
        </w:tc>
        <w:tc>
          <w:tcPr>
            <w:tcW w:w="2592" w:type="dxa"/>
            <w:shd w:val="clear" w:color="auto" w:fill="2E74B5"/>
            <w:vAlign w:val="center"/>
          </w:tcPr>
          <w:p w14:paraId="4E4A04B3" wp14:textId="77777777">
            <w:r>
              <w:rPr>
                <w:b/>
                <w:color w:val="FFFFFF"/>
                <w:sz w:val="19"/>
              </w:rPr>
              <w:t>Set In</w:t>
            </w:r>
          </w:p>
        </w:tc>
        <w:tc>
          <w:tcPr>
            <w:tcW w:w="5616" w:type="dxa"/>
            <w:shd w:val="clear" w:color="auto" w:fill="2E74B5"/>
            <w:vAlign w:val="center"/>
          </w:tcPr>
          <w:p w14:paraId="513D93E2" wp14:textId="77777777">
            <w:r>
              <w:rPr>
                <w:b/>
                <w:color w:val="FFFFFF"/>
                <w:sz w:val="19"/>
              </w:rPr>
              <w:t>Description</w:t>
            </w:r>
          </w:p>
        </w:tc>
      </w:tr>
      <w:tr xmlns:wp14="http://schemas.microsoft.com/office/word/2010/wordml" w14:paraId="73B6C45F" wp14:textId="77777777">
        <w:tc>
          <w:tcPr>
            <w:tcW w:w="2592" w:type="dxa"/>
            <w:shd w:val="clear" w:color="auto" w:fill="FFFFFF"/>
          </w:tcPr>
          <w:p w14:paraId="7C6A7555" wp14:textId="77777777">
            <w:r>
              <w:rPr>
                <w:b w:val="0"/>
                <w:sz w:val="19"/>
              </w:rPr>
              <w:t>VITE_API_BASE_URL</w:t>
            </w:r>
          </w:p>
        </w:tc>
        <w:tc>
          <w:tcPr>
            <w:tcW w:w="2592" w:type="dxa"/>
            <w:shd w:val="clear" w:color="auto" w:fill="FFFFFF"/>
          </w:tcPr>
          <w:p w14:paraId="20C0D851" wp14:textId="77777777">
            <w:r>
              <w:rPr>
                <w:b w:val="0"/>
                <w:sz w:val="19"/>
              </w:rPr>
              <w:t>GitHub Actions Secret</w:t>
            </w:r>
          </w:p>
        </w:tc>
        <w:tc>
          <w:tcPr>
            <w:tcW w:w="5616" w:type="dxa"/>
            <w:shd w:val="clear" w:color="auto" w:fill="FFFFFF"/>
          </w:tcPr>
          <w:p w14:paraId="45AE176A" wp14:textId="77777777">
            <w:r>
              <w:rPr>
                <w:b w:val="0"/>
                <w:sz w:val="19"/>
              </w:rPr>
              <w:t>Full URL of the deployed API App Service. Baked into the JS bundle at build time. Example: https://&lt;api&gt;.azurewebsites.net</w:t>
            </w:r>
          </w:p>
        </w:tc>
      </w:tr>
    </w:tbl>
    <w:p xmlns:wp14="http://schemas.microsoft.com/office/word/2010/wordml" w14:paraId="7EBC483E" wp14:textId="77777777">
      <w:pPr>
        <w:spacing w:before="120" w:after="120"/>
        <w:ind w:left="288"/>
        <w:shd w:val="clear" w:color="auto" w:fill="EBF3FB"/>
      </w:pPr>
      <w:r>
        <w:rPr>
          <w:i/>
          <w:color w:val="1F3564"/>
          <w:sz w:val="19"/>
        </w:rPr>
        <w:t>ℹ  This variable is resolved at build time by Vite. Changing it requires a new build and redeployment — it cannot be overridden at runtime.</w:t>
      </w:r>
    </w:p>
    <w:p xmlns:wp14="http://schemas.microsoft.com/office/word/2010/wordml" w:rsidP="31E702EF" w14:paraId="7235B15E" wp14:textId="2592455C">
      <w:pPr>
        <w:pStyle w:val="Heading2"/>
        <w:spacing w:before="240" w:after="40"/>
        <w:rPr>
          <w:b w:val="1"/>
          <w:bCs w:val="1"/>
          <w:color w:val="2E74B5"/>
          <w:sz w:val="26"/>
          <w:szCs w:val="26"/>
        </w:rPr>
      </w:pPr>
      <w:bookmarkStart w:name="_Toc1028684432" w:id="1218565288"/>
      <w:r w:rsidRPr="31E702EF" w:rsidR="412244FA">
        <w:rPr>
          <w:b w:val="1"/>
          <w:bCs w:val="1"/>
          <w:color w:val="2E74B5"/>
          <w:sz w:val="26"/>
          <w:szCs w:val="26"/>
        </w:rPr>
        <w:t>4.6 Manual</w:t>
      </w:r>
      <w:r w:rsidRPr="31E702EF" w:rsidR="31E702EF">
        <w:rPr>
          <w:b w:val="1"/>
          <w:bCs w:val="1"/>
          <w:color w:val="2E74B5"/>
          <w:sz w:val="26"/>
          <w:szCs w:val="26"/>
        </w:rPr>
        <w:t xml:space="preserve"> Deployment (Without CI/CD)</w:t>
      </w:r>
      <w:bookmarkEnd w:id="1218565288"/>
    </w:p>
    <w:p xmlns:wp14="http://schemas.microsoft.com/office/word/2010/wordml" w14:paraId="3D104314" wp14:textId="77777777">
      <w:pPr>
        <w:spacing w:before="80" w:after="8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>cd Source/client</w:t>
      </w:r>
    </w:p>
    <w:p xmlns:wp14="http://schemas.microsoft.com/office/word/2010/wordml" w14:paraId="401D9D02" wp14:textId="77777777">
      <w:pPr>
        <w:spacing w:before="80" w:after="8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>npm ci</w:t>
      </w:r>
    </w:p>
    <w:p xmlns:wp14="http://schemas.microsoft.com/office/word/2010/wordml" w14:paraId="4EC3A195" wp14:textId="77777777">
      <w:pPr>
        <w:spacing w:before="80" w:after="8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>VITE_API_BASE_URL=https://&lt;api&gt;.azurewebsites.net npm run build</w:t>
      </w:r>
    </w:p>
    <w:p xmlns:wp14="http://schemas.microsoft.com/office/word/2010/wordml" w14:paraId="5CAC0443" wp14:textId="77777777">
      <w:pPr>
        <w:spacing w:before="80" w:after="8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>cp server.js dist/</w:t>
      </w:r>
    </w:p>
    <w:p xmlns:wp14="http://schemas.microsoft.com/office/word/2010/wordml" w14:paraId="0101E45C" wp14:textId="77777777">
      <w:pPr>
        <w:spacing w:before="80" w:after="8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>cd dist &amp;&amp; zip -r client.zip .</w:t>
      </w:r>
    </w:p>
    <w:p xmlns:wp14="http://schemas.microsoft.com/office/word/2010/wordml" w14:paraId="5014C439" wp14:textId="77777777">
      <w:pPr>
        <w:spacing w:before="80" w:after="8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>az webapp deployment source config-zip --name &lt;CLIENT_APP_NAME&gt; --resource-group &lt;RG&gt; --src client.zip</w:t>
      </w:r>
    </w:p>
    <w:p xmlns:wp14="http://schemas.microsoft.com/office/word/2010/wordml" w:rsidP="31E702EF" w14:paraId="60A3A2E5" wp14:textId="4FF19F00">
      <w:pPr>
        <w:pStyle w:val="Heading2"/>
        <w:spacing w:before="240" w:after="40"/>
        <w:rPr>
          <w:b w:val="1"/>
          <w:bCs w:val="1"/>
          <w:color w:val="2E74B5"/>
          <w:sz w:val="26"/>
          <w:szCs w:val="26"/>
        </w:rPr>
      </w:pPr>
      <w:bookmarkStart w:name="_Toc960315556" w:id="756631943"/>
      <w:r w:rsidRPr="31E702EF" w:rsidR="4037CB1B">
        <w:rPr>
          <w:b w:val="1"/>
          <w:bCs w:val="1"/>
          <w:color w:val="2E74B5"/>
          <w:sz w:val="26"/>
          <w:szCs w:val="26"/>
        </w:rPr>
        <w:t>4.7 Post</w:t>
      </w:r>
      <w:r w:rsidRPr="31E702EF" w:rsidR="31E702EF">
        <w:rPr>
          <w:b w:val="1"/>
          <w:bCs w:val="1"/>
          <w:color w:val="2E74B5"/>
          <w:sz w:val="26"/>
          <w:szCs w:val="26"/>
        </w:rPr>
        <w:t>-Deployment Verification</w:t>
      </w:r>
      <w:bookmarkEnd w:id="756631943"/>
    </w:p>
    <w:p xmlns:wp14="http://schemas.microsoft.com/office/word/2010/wordml" w14:paraId="5D3A8E28" wp14:textId="77777777">
      <w:pPr>
        <w:pStyle w:val="ListBullet"/>
        <w:spacing w:before="20" w:after="20"/>
        <w:ind w:left="360"/>
      </w:pPr>
      <w:r>
        <w:rPr>
          <w:sz w:val="20"/>
        </w:rPr>
        <w:t>Open https://&lt;client&gt;.azurewebsites.net — login page should load</w:t>
      </w:r>
    </w:p>
    <w:p xmlns:wp14="http://schemas.microsoft.com/office/word/2010/wordml" w14:paraId="5ECDA27B" wp14:textId="77777777">
      <w:pPr>
        <w:pStyle w:val="ListBullet"/>
        <w:spacing w:before="20" w:after="20"/>
        <w:ind w:left="360"/>
      </w:pPr>
      <w:r>
        <w:rPr>
          <w:sz w:val="20"/>
        </w:rPr>
        <w:t>Authenticate and confirm the dashboard loads with API data</w:t>
      </w:r>
    </w:p>
    <w:p xmlns:wp14="http://schemas.microsoft.com/office/word/2010/wordml" w14:paraId="7BFEF407" wp14:textId="3CACC013">
      <w:pPr>
        <w:pStyle w:val="ListBullet"/>
        <w:spacing w:before="20" w:after="20"/>
        <w:ind w:left="360"/>
        <w:rPr/>
      </w:pPr>
      <w:r w:rsidRPr="31E702EF" w:rsidR="31E702EF">
        <w:rPr>
          <w:sz w:val="20"/>
          <w:szCs w:val="20"/>
        </w:rPr>
        <w:t>Navigate between routes directly</w:t>
      </w:r>
    </w:p>
    <w:p xmlns:wp14="http://schemas.microsoft.com/office/word/2010/wordml" w14:paraId="2D07F013" wp14:textId="77777777">
      <w:pPr>
        <w:pStyle w:val="ListBullet"/>
        <w:spacing w:before="20" w:after="20"/>
        <w:ind w:left="360"/>
      </w:pPr>
      <w:r>
        <w:rPr>
          <w:sz w:val="20"/>
        </w:rPr>
        <w:t>Open browser DevTools → Network — confirm API calls return 200, no CORS errors</w:t>
      </w:r>
    </w:p>
    <w:p xmlns:wp14="http://schemas.microsoft.com/office/word/2010/wordml" w:rsidP="31E702EF" w14:paraId="415C5932" wp14:textId="77777777">
      <w:pPr>
        <w:pStyle w:val="Heading1"/>
        <w:spacing w:before="360" w:after="80"/>
        <w:pBdr>
          <w:bottom w:val="single" w:color="2E74B5" w:sz="6" w:space="1"/>
        </w:pBdr>
        <w:rPr>
          <w:b w:val="1"/>
          <w:bCs w:val="1"/>
          <w:color w:val="1F3564"/>
          <w:sz w:val="32"/>
          <w:szCs w:val="32"/>
        </w:rPr>
      </w:pPr>
      <w:bookmarkStart w:name="_Toc432830666" w:id="396387406"/>
      <w:r w:rsidRPr="31E702EF" w:rsidR="31E702EF">
        <w:rPr>
          <w:b w:val="1"/>
          <w:bCs w:val="1"/>
          <w:color w:val="1F3564"/>
          <w:sz w:val="32"/>
          <w:szCs w:val="32"/>
        </w:rPr>
        <w:t>5. Pipeline 3 — Azure Functions (.NET)</w:t>
      </w:r>
      <w:bookmarkEnd w:id="396387406"/>
    </w:p>
    <w:p xmlns:wp14="http://schemas.microsoft.com/office/word/2010/wordml" w:rsidP="31E702EF" w14:paraId="1DDFF3F0" wp14:textId="715605F1">
      <w:pPr>
        <w:pStyle w:val="Heading2"/>
        <w:spacing w:before="240" w:after="40"/>
        <w:rPr>
          <w:b w:val="1"/>
          <w:bCs w:val="1"/>
          <w:color w:val="2E74B5"/>
          <w:sz w:val="26"/>
          <w:szCs w:val="26"/>
        </w:rPr>
      </w:pPr>
      <w:bookmarkStart w:name="_Toc244788641" w:id="640981914"/>
      <w:r w:rsidRPr="31E702EF" w:rsidR="100CE199">
        <w:rPr>
          <w:b w:val="1"/>
          <w:bCs w:val="1"/>
          <w:color w:val="2E74B5"/>
          <w:sz w:val="26"/>
          <w:szCs w:val="26"/>
        </w:rPr>
        <w:t>5.1 What</w:t>
      </w:r>
      <w:r w:rsidRPr="31E702EF" w:rsidR="31E702EF">
        <w:rPr>
          <w:b w:val="1"/>
          <w:bCs w:val="1"/>
          <w:color w:val="2E74B5"/>
          <w:sz w:val="26"/>
          <w:szCs w:val="26"/>
        </w:rPr>
        <w:t xml:space="preserve"> It Deploys</w:t>
      </w:r>
      <w:bookmarkEnd w:id="640981914"/>
    </w:p>
    <w:p xmlns:wp14="http://schemas.microsoft.com/office/word/2010/wordml" w14:paraId="612EC477" wp14:textId="77777777">
      <w:pPr>
        <w:spacing w:before="40" w:after="40"/>
      </w:pPr>
      <w:r>
        <w:rPr>
          <w:b w:val="0"/>
          <w:i w:val="0"/>
          <w:sz w:val="20"/>
        </w:rPr>
        <w:t>The ARM.Functions project — a .NET 10 isolated worker Azure Function App running two background jobs: regulation sync (timer) and email notifications (Service Bus).</w:t>
      </w:r>
    </w:p>
    <w:p xmlns:wp14="http://schemas.microsoft.com/office/word/2010/wordml" w:rsidP="31E702EF" w14:paraId="0F756379" wp14:textId="6C64F5FA">
      <w:pPr>
        <w:pStyle w:val="Heading2"/>
        <w:spacing w:before="240" w:after="40"/>
        <w:rPr>
          <w:b w:val="1"/>
          <w:bCs w:val="1"/>
          <w:color w:val="2E74B5"/>
          <w:sz w:val="26"/>
          <w:szCs w:val="26"/>
        </w:rPr>
      </w:pPr>
      <w:bookmarkStart w:name="_Toc116462777" w:id="1412849189"/>
      <w:r w:rsidRPr="31E702EF" w:rsidR="1ED48383">
        <w:rPr>
          <w:b w:val="1"/>
          <w:bCs w:val="1"/>
          <w:color w:val="2E74B5"/>
          <w:sz w:val="26"/>
          <w:szCs w:val="26"/>
        </w:rPr>
        <w:t>5.2 Trigger</w:t>
      </w:r>
      <w:bookmarkEnd w:id="1412849189"/>
    </w:p>
    <w:tbl>
      <w:tblPr>
        <w:tblStyle w:val="TableGrid"/>
        <w:tblW w:w="0" w:type="auto"/>
        <w:jc w:val="left"/>
        <w:tblLook w:val="04A0" w:firstRow="1" w:lastRow="0" w:firstColumn="1" w:lastColumn="0" w:noHBand="0" w:noVBand="1"/>
      </w:tblPr>
      <w:tblGrid>
        <w:gridCol w:w="4703"/>
        <w:gridCol w:w="4703"/>
      </w:tblGrid>
      <w:tr xmlns:wp14="http://schemas.microsoft.com/office/word/2010/wordml" w14:paraId="29BD98B1" wp14:textId="77777777">
        <w:tc>
          <w:tcPr>
            <w:tcW w:w="2160" w:type="dxa"/>
            <w:shd w:val="clear" w:color="auto" w:fill="2E74B5"/>
            <w:vAlign w:val="center"/>
          </w:tcPr>
          <w:p w14:paraId="60BE5133" wp14:textId="77777777">
            <w:r>
              <w:rPr>
                <w:b/>
                <w:color w:val="FFFFFF"/>
                <w:sz w:val="19"/>
              </w:rPr>
              <w:t>Condition</w:t>
            </w:r>
          </w:p>
        </w:tc>
        <w:tc>
          <w:tcPr>
            <w:tcW w:w="8640" w:type="dxa"/>
            <w:shd w:val="clear" w:color="auto" w:fill="2E74B5"/>
            <w:vAlign w:val="center"/>
          </w:tcPr>
          <w:p w14:paraId="0A926C9B" wp14:textId="77777777">
            <w:r>
              <w:rPr>
                <w:b/>
                <w:color w:val="FFFFFF"/>
                <w:sz w:val="19"/>
              </w:rPr>
              <w:t>Detail</w:t>
            </w:r>
          </w:p>
        </w:tc>
      </w:tr>
      <w:tr xmlns:wp14="http://schemas.microsoft.com/office/word/2010/wordml" w14:paraId="66A12DCA" wp14:textId="77777777">
        <w:tc>
          <w:tcPr>
            <w:tcW w:w="2160" w:type="dxa"/>
            <w:shd w:val="clear" w:color="auto" w:fill="FFFFFF"/>
          </w:tcPr>
          <w:p w14:paraId="0A46EE97" wp14:textId="77777777">
            <w:r>
              <w:rPr>
                <w:b w:val="0"/>
                <w:sz w:val="19"/>
              </w:rPr>
              <w:t>Auto-trigger</w:t>
            </w:r>
          </w:p>
        </w:tc>
        <w:tc>
          <w:tcPr>
            <w:tcW w:w="8640" w:type="dxa"/>
            <w:shd w:val="clear" w:color="auto" w:fill="FFFFFF"/>
          </w:tcPr>
          <w:p w14:paraId="5D3D9BE7" wp14:textId="77777777">
            <w:r>
              <w:rPr>
                <w:b w:val="0"/>
                <w:sz w:val="19"/>
              </w:rPr>
              <w:t>Push to main branch touching Source/server/ARM.Functions/**, ARM.Domain/**, ARM.Infrastructure/**, ARM.sln</w:t>
            </w:r>
          </w:p>
        </w:tc>
      </w:tr>
      <w:tr xmlns:wp14="http://schemas.microsoft.com/office/word/2010/wordml" w14:paraId="0DBB9A0F" wp14:textId="77777777">
        <w:tc>
          <w:tcPr>
            <w:tcW w:w="2160" w:type="dxa"/>
            <w:shd w:val="clear" w:color="auto" w:fill="F5F9FF"/>
          </w:tcPr>
          <w:p w14:paraId="3AC3A00C" wp14:textId="77777777">
            <w:r>
              <w:rPr>
                <w:b w:val="0"/>
                <w:sz w:val="19"/>
              </w:rPr>
              <w:t>Manual</w:t>
            </w:r>
          </w:p>
        </w:tc>
        <w:tc>
          <w:tcPr>
            <w:tcW w:w="8640" w:type="dxa"/>
            <w:shd w:val="clear" w:color="auto" w:fill="F5F9FF"/>
          </w:tcPr>
          <w:p w14:paraId="4F6187DB" wp14:textId="77777777">
            <w:r>
              <w:rPr>
                <w:b w:val="0"/>
                <w:sz w:val="19"/>
              </w:rPr>
              <w:t>GitHub → Actions → Deploy Functions (.NET) → Run workflow → select main branch</w:t>
            </w:r>
          </w:p>
        </w:tc>
      </w:tr>
    </w:tbl>
    <w:p xmlns:wp14="http://schemas.microsoft.com/office/word/2010/wordml" w:rsidP="31E702EF" w14:paraId="0EF87926" wp14:textId="545AA1D7">
      <w:pPr>
        <w:pStyle w:val="Heading2"/>
        <w:spacing w:before="240" w:after="40"/>
        <w:rPr>
          <w:b w:val="1"/>
          <w:bCs w:val="1"/>
          <w:color w:val="2E74B5"/>
          <w:sz w:val="26"/>
          <w:szCs w:val="26"/>
        </w:rPr>
      </w:pPr>
      <w:bookmarkStart w:name="_Toc1356280839" w:id="1283300257"/>
      <w:r w:rsidRPr="31E702EF" w:rsidR="07CD2075">
        <w:rPr>
          <w:b w:val="1"/>
          <w:bCs w:val="1"/>
          <w:color w:val="2E74B5"/>
          <w:sz w:val="26"/>
          <w:szCs w:val="26"/>
        </w:rPr>
        <w:t>5.3 Pipeline</w:t>
      </w:r>
      <w:r w:rsidRPr="31E702EF" w:rsidR="31E702EF">
        <w:rPr>
          <w:b w:val="1"/>
          <w:bCs w:val="1"/>
          <w:color w:val="2E74B5"/>
          <w:sz w:val="26"/>
          <w:szCs w:val="26"/>
        </w:rPr>
        <w:t xml:space="preserve"> Steps</w:t>
      </w:r>
      <w:bookmarkEnd w:id="1283300257"/>
    </w:p>
    <w:tbl>
      <w:tblPr>
        <w:tblStyle w:val="TableGrid"/>
        <w:tblW w:w="0" w:type="auto"/>
        <w:jc w:val="left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xmlns:wp14="http://schemas.microsoft.com/office/word/2010/wordml" w14:paraId="0CAD1174" wp14:textId="77777777">
        <w:tc>
          <w:tcPr>
            <w:tcW w:w="576" w:type="dxa"/>
            <w:shd w:val="clear" w:color="auto" w:fill="2E74B5"/>
            <w:vAlign w:val="center"/>
          </w:tcPr>
          <w:p w14:paraId="750D2389" wp14:textId="77777777"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w="2592" w:type="dxa"/>
            <w:shd w:val="clear" w:color="auto" w:fill="2E74B5"/>
            <w:vAlign w:val="center"/>
          </w:tcPr>
          <w:p w14:paraId="560DA689" wp14:textId="77777777"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w="7632" w:type="dxa"/>
            <w:shd w:val="clear" w:color="auto" w:fill="2E74B5"/>
            <w:vAlign w:val="center"/>
          </w:tcPr>
          <w:p w14:paraId="5C6CBE50" wp14:textId="77777777">
            <w:r>
              <w:rPr>
                <w:b/>
                <w:color w:val="FFFFFF"/>
                <w:sz w:val="19"/>
              </w:rPr>
              <w:t>Detail</w:t>
            </w:r>
          </w:p>
        </w:tc>
      </w:tr>
      <w:tr xmlns:wp14="http://schemas.microsoft.com/office/word/2010/wordml" w14:paraId="2F23494C" wp14:textId="77777777">
        <w:tc>
          <w:tcPr>
            <w:tcW w:w="576" w:type="dxa"/>
            <w:shd w:val="clear" w:color="auto" w:fill="FFFFFF"/>
          </w:tcPr>
          <w:p w14:paraId="249FAAB8" wp14:textId="77777777">
            <w:r>
              <w:rPr>
                <w:b w:val="0"/>
                <w:sz w:val="19"/>
              </w:rPr>
              <w:t>1</w:t>
            </w:r>
          </w:p>
        </w:tc>
        <w:tc>
          <w:tcPr>
            <w:tcW w:w="2592" w:type="dxa"/>
            <w:shd w:val="clear" w:color="auto" w:fill="FFFFFF"/>
          </w:tcPr>
          <w:p w14:paraId="56E40892" wp14:textId="77777777">
            <w:r>
              <w:rPr>
                <w:b w:val="0"/>
                <w:sz w:val="19"/>
              </w:rPr>
              <w:t>Checkout code</w:t>
            </w:r>
          </w:p>
        </w:tc>
        <w:tc>
          <w:tcPr>
            <w:tcW w:w="7632" w:type="dxa"/>
            <w:shd w:val="clear" w:color="auto" w:fill="FFFFFF"/>
          </w:tcPr>
          <w:p w14:paraId="73817221" wp14:textId="77777777">
            <w:r>
              <w:rPr>
                <w:b w:val="0"/>
                <w:sz w:val="19"/>
              </w:rPr>
              <w:t>actions/checkout@v4</w:t>
            </w:r>
          </w:p>
        </w:tc>
      </w:tr>
      <w:tr xmlns:wp14="http://schemas.microsoft.com/office/word/2010/wordml" w14:paraId="014BF60C" wp14:textId="77777777">
        <w:tc>
          <w:tcPr>
            <w:tcW w:w="576" w:type="dxa"/>
            <w:shd w:val="clear" w:color="auto" w:fill="F5F9FF"/>
          </w:tcPr>
          <w:p w14:paraId="78E884CA" wp14:textId="77777777">
            <w:r>
              <w:rPr>
                <w:b w:val="0"/>
                <w:sz w:val="19"/>
              </w:rPr>
              <w:t>2</w:t>
            </w:r>
          </w:p>
        </w:tc>
        <w:tc>
          <w:tcPr>
            <w:tcW w:w="2592" w:type="dxa"/>
            <w:shd w:val="clear" w:color="auto" w:fill="F5F9FF"/>
          </w:tcPr>
          <w:p w14:paraId="00451EF6" wp14:textId="77777777">
            <w:r>
              <w:rPr>
                <w:b w:val="0"/>
                <w:sz w:val="19"/>
              </w:rPr>
              <w:t>Set up .NET 10</w:t>
            </w:r>
          </w:p>
        </w:tc>
        <w:tc>
          <w:tcPr>
            <w:tcW w:w="7632" w:type="dxa"/>
            <w:shd w:val="clear" w:color="auto" w:fill="F5F9FF"/>
          </w:tcPr>
          <w:p w14:paraId="45C79350" wp14:textId="77777777">
            <w:r>
              <w:rPr>
                <w:b w:val="0"/>
                <w:sz w:val="19"/>
              </w:rPr>
              <w:t>actions/setup-dotnet@v4  |  dotnet-version: 10.0.x</w:t>
            </w:r>
          </w:p>
        </w:tc>
      </w:tr>
      <w:tr xmlns:wp14="http://schemas.microsoft.com/office/word/2010/wordml" w14:paraId="02757BB3" wp14:textId="77777777">
        <w:tc>
          <w:tcPr>
            <w:tcW w:w="576" w:type="dxa"/>
            <w:shd w:val="clear" w:color="auto" w:fill="FFFFFF"/>
          </w:tcPr>
          <w:p w14:paraId="7A036E3D" wp14:textId="77777777">
            <w:r>
              <w:rPr>
                <w:b w:val="0"/>
                <w:sz w:val="19"/>
              </w:rPr>
              <w:t>3</w:t>
            </w:r>
          </w:p>
        </w:tc>
        <w:tc>
          <w:tcPr>
            <w:tcW w:w="2592" w:type="dxa"/>
            <w:shd w:val="clear" w:color="auto" w:fill="FFFFFF"/>
          </w:tcPr>
          <w:p w14:paraId="184C310E" wp14:textId="77777777">
            <w:r>
              <w:rPr>
                <w:b w:val="0"/>
                <w:sz w:val="19"/>
              </w:rPr>
              <w:t>Restore dependencies</w:t>
            </w:r>
          </w:p>
        </w:tc>
        <w:tc>
          <w:tcPr>
            <w:tcW w:w="7632" w:type="dxa"/>
            <w:shd w:val="clear" w:color="auto" w:fill="FFFFFF"/>
          </w:tcPr>
          <w:p w14:paraId="3097F34F" wp14:textId="77777777">
            <w:r>
              <w:rPr>
                <w:b w:val="0"/>
                <w:sz w:val="19"/>
              </w:rPr>
              <w:t>dotnet restore ARM.sln</w:t>
            </w:r>
          </w:p>
        </w:tc>
      </w:tr>
      <w:tr xmlns:wp14="http://schemas.microsoft.com/office/word/2010/wordml" w14:paraId="6FA92E8B" wp14:textId="77777777">
        <w:tc>
          <w:tcPr>
            <w:tcW w:w="576" w:type="dxa"/>
            <w:shd w:val="clear" w:color="auto" w:fill="F5F9FF"/>
          </w:tcPr>
          <w:p w14:paraId="7C964D78" wp14:textId="77777777">
            <w:r>
              <w:rPr>
                <w:b w:val="0"/>
                <w:sz w:val="19"/>
              </w:rPr>
              <w:t>4</w:t>
            </w:r>
          </w:p>
        </w:tc>
        <w:tc>
          <w:tcPr>
            <w:tcW w:w="2592" w:type="dxa"/>
            <w:shd w:val="clear" w:color="auto" w:fill="F5F9FF"/>
          </w:tcPr>
          <w:p w14:paraId="4B753802" wp14:textId="77777777">
            <w:r>
              <w:rPr>
                <w:b w:val="0"/>
                <w:sz w:val="19"/>
              </w:rPr>
              <w:t>Build (Release)</w:t>
            </w:r>
          </w:p>
        </w:tc>
        <w:tc>
          <w:tcPr>
            <w:tcW w:w="7632" w:type="dxa"/>
            <w:shd w:val="clear" w:color="auto" w:fill="F5F9FF"/>
          </w:tcPr>
          <w:p w14:paraId="683C2163" wp14:textId="77777777">
            <w:r>
              <w:rPr>
                <w:b w:val="0"/>
                <w:sz w:val="19"/>
              </w:rPr>
              <w:t>dotnet build ARM.Functions/ARM.Functions.csproj --configuration Release --no-restore</w:t>
            </w:r>
          </w:p>
        </w:tc>
      </w:tr>
      <w:tr xmlns:wp14="http://schemas.microsoft.com/office/word/2010/wordml" w14:paraId="1B6C1084" wp14:textId="77777777">
        <w:tc>
          <w:tcPr>
            <w:tcW w:w="576" w:type="dxa"/>
            <w:shd w:val="clear" w:color="auto" w:fill="FFFFFF"/>
          </w:tcPr>
          <w:p w14:paraId="76DB90EB" wp14:textId="77777777">
            <w:r>
              <w:rPr>
                <w:b w:val="0"/>
                <w:sz w:val="19"/>
              </w:rPr>
              <w:t>5</w:t>
            </w:r>
          </w:p>
        </w:tc>
        <w:tc>
          <w:tcPr>
            <w:tcW w:w="2592" w:type="dxa"/>
            <w:shd w:val="clear" w:color="auto" w:fill="FFFFFF"/>
          </w:tcPr>
          <w:p w14:paraId="42D3615E" wp14:textId="77777777">
            <w:r>
              <w:rPr>
                <w:b w:val="0"/>
                <w:sz w:val="19"/>
              </w:rPr>
              <w:t>Publish</w:t>
            </w:r>
          </w:p>
        </w:tc>
        <w:tc>
          <w:tcPr>
            <w:tcW w:w="7632" w:type="dxa"/>
            <w:shd w:val="clear" w:color="auto" w:fill="FFFFFF"/>
          </w:tcPr>
          <w:p w14:paraId="04622EB9" wp14:textId="77777777">
            <w:r>
              <w:rPr>
                <w:b w:val="0"/>
                <w:sz w:val="19"/>
              </w:rPr>
              <w:t>dotnet publish ARM.Functions/ARM.Functions.csproj --configuration Release --output ./publish/functions</w:t>
            </w:r>
          </w:p>
        </w:tc>
      </w:tr>
      <w:tr xmlns:wp14="http://schemas.microsoft.com/office/word/2010/wordml" w14:paraId="6E30BE61" wp14:textId="77777777">
        <w:tc>
          <w:tcPr>
            <w:tcW w:w="576" w:type="dxa"/>
            <w:shd w:val="clear" w:color="auto" w:fill="F5F9FF"/>
          </w:tcPr>
          <w:p w14:paraId="1946A7AE" wp14:textId="77777777">
            <w:r>
              <w:rPr>
                <w:b w:val="0"/>
                <w:sz w:val="19"/>
              </w:rPr>
              <w:t>6</w:t>
            </w:r>
          </w:p>
        </w:tc>
        <w:tc>
          <w:tcPr>
            <w:tcW w:w="2592" w:type="dxa"/>
            <w:shd w:val="clear" w:color="auto" w:fill="F5F9FF"/>
          </w:tcPr>
          <w:p w14:paraId="69BF3413" wp14:textId="77777777">
            <w:r>
              <w:rPr>
                <w:b w:val="0"/>
                <w:sz w:val="19"/>
              </w:rPr>
              <w:t>Deploy to Azure</w:t>
            </w:r>
          </w:p>
        </w:tc>
        <w:tc>
          <w:tcPr>
            <w:tcW w:w="7632" w:type="dxa"/>
            <w:shd w:val="clear" w:color="auto" w:fill="F5F9FF"/>
          </w:tcPr>
          <w:p w14:paraId="5E276FA6" wp14:textId="77777777">
            <w:r>
              <w:rPr>
                <w:b w:val="0"/>
                <w:sz w:val="19"/>
              </w:rPr>
              <w:t>azure/webapps-deploy@v3  |  package: Source/server/publish/functions</w:t>
            </w:r>
          </w:p>
        </w:tc>
      </w:tr>
    </w:tbl>
    <w:p xmlns:wp14="http://schemas.microsoft.com/office/word/2010/wordml" w:rsidP="31E702EF" w14:paraId="7043BF50" wp14:textId="06622063">
      <w:pPr>
        <w:pStyle w:val="Heading2"/>
        <w:spacing w:before="240" w:after="40"/>
        <w:rPr>
          <w:b w:val="1"/>
          <w:bCs w:val="1"/>
          <w:color w:val="2E74B5"/>
          <w:sz w:val="26"/>
          <w:szCs w:val="26"/>
        </w:rPr>
      </w:pPr>
      <w:bookmarkStart w:name="_Toc1475838153" w:id="1607543287"/>
      <w:r w:rsidRPr="31E702EF" w:rsidR="6B4EE841">
        <w:rPr>
          <w:b w:val="1"/>
          <w:bCs w:val="1"/>
          <w:color w:val="2E74B5"/>
          <w:sz w:val="26"/>
          <w:szCs w:val="26"/>
        </w:rPr>
        <w:t>5.4 Function</w:t>
      </w:r>
      <w:r w:rsidRPr="31E702EF" w:rsidR="31E702EF">
        <w:rPr>
          <w:b w:val="1"/>
          <w:bCs w:val="1"/>
          <w:color w:val="2E74B5"/>
          <w:sz w:val="26"/>
          <w:szCs w:val="26"/>
        </w:rPr>
        <w:t xml:space="preserve"> Triggers</w:t>
      </w:r>
      <w:bookmarkEnd w:id="1607543287"/>
    </w:p>
    <w:tbl>
      <w:tblPr>
        <w:tblStyle w:val="TableGrid"/>
        <w:tblW w:w="0" w:type="auto"/>
        <w:jc w:val="left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xmlns:wp14="http://schemas.microsoft.com/office/word/2010/wordml" w14:paraId="04F12CA0" wp14:textId="77777777">
        <w:tc>
          <w:tcPr>
            <w:tcW w:w="2592" w:type="dxa"/>
            <w:shd w:val="clear" w:color="auto" w:fill="2E74B5"/>
            <w:vAlign w:val="center"/>
          </w:tcPr>
          <w:p w14:paraId="66ED67BC" wp14:textId="77777777">
            <w:r>
              <w:rPr>
                <w:b/>
                <w:color w:val="FFFFFF"/>
                <w:sz w:val="19"/>
              </w:rPr>
              <w:t>Function</w:t>
            </w:r>
          </w:p>
        </w:tc>
        <w:tc>
          <w:tcPr>
            <w:tcW w:w="2160" w:type="dxa"/>
            <w:shd w:val="clear" w:color="auto" w:fill="2E74B5"/>
            <w:vAlign w:val="center"/>
          </w:tcPr>
          <w:p w14:paraId="71B785E2" wp14:textId="77777777">
            <w:r>
              <w:rPr>
                <w:b/>
                <w:color w:val="FFFFFF"/>
                <w:sz w:val="19"/>
              </w:rPr>
              <w:t>Trigger Type</w:t>
            </w:r>
          </w:p>
        </w:tc>
        <w:tc>
          <w:tcPr>
            <w:tcW w:w="6048" w:type="dxa"/>
            <w:shd w:val="clear" w:color="auto" w:fill="2E74B5"/>
            <w:vAlign w:val="center"/>
          </w:tcPr>
          <w:p w14:paraId="2BEBC012" wp14:textId="77777777">
            <w:r>
              <w:rPr>
                <w:b/>
                <w:color w:val="FFFFFF"/>
                <w:sz w:val="19"/>
              </w:rPr>
              <w:t>Configuration</w:t>
            </w:r>
          </w:p>
        </w:tc>
      </w:tr>
      <w:tr xmlns:wp14="http://schemas.microsoft.com/office/word/2010/wordml" w14:paraId="49A8039D" wp14:textId="77777777">
        <w:tc>
          <w:tcPr>
            <w:tcW w:w="2592" w:type="dxa"/>
            <w:shd w:val="clear" w:color="auto" w:fill="FFFFFF"/>
          </w:tcPr>
          <w:p w14:paraId="3E31DE0E" wp14:textId="77777777">
            <w:r>
              <w:rPr>
                <w:b w:val="0"/>
                <w:sz w:val="19"/>
              </w:rPr>
              <w:t>Regulation Sync</w:t>
            </w:r>
          </w:p>
        </w:tc>
        <w:tc>
          <w:tcPr>
            <w:tcW w:w="2160" w:type="dxa"/>
            <w:shd w:val="clear" w:color="auto" w:fill="FFFFFF"/>
          </w:tcPr>
          <w:p w14:paraId="70C4F4B2" wp14:textId="77777777">
            <w:r>
              <w:rPr>
                <w:b w:val="0"/>
                <w:sz w:val="19"/>
              </w:rPr>
              <w:t>Timer trigger</w:t>
            </w:r>
          </w:p>
        </w:tc>
        <w:tc>
          <w:tcPr>
            <w:tcW w:w="6048" w:type="dxa"/>
            <w:shd w:val="clear" w:color="auto" w:fill="FFFFFF"/>
          </w:tcPr>
          <w:p w14:paraId="30C75252" wp14:textId="77777777">
            <w:r>
              <w:rPr>
                <w:b w:val="0"/>
                <w:sz w:val="19"/>
              </w:rPr>
              <w:t>Runs every 24 hours. Interval configurable via RegulationSync:IntervalHours app setting.</w:t>
            </w:r>
          </w:p>
        </w:tc>
      </w:tr>
      <w:tr xmlns:wp14="http://schemas.microsoft.com/office/word/2010/wordml" w14:paraId="2BCAA1D6" wp14:textId="77777777">
        <w:tc>
          <w:tcPr>
            <w:tcW w:w="2592" w:type="dxa"/>
            <w:shd w:val="clear" w:color="auto" w:fill="F5F9FF"/>
          </w:tcPr>
          <w:p w14:paraId="79D52567" wp14:textId="77777777">
            <w:r>
              <w:rPr>
                <w:b w:val="0"/>
                <w:sz w:val="19"/>
              </w:rPr>
              <w:t>Email Notification</w:t>
            </w:r>
          </w:p>
        </w:tc>
        <w:tc>
          <w:tcPr>
            <w:tcW w:w="2160" w:type="dxa"/>
            <w:shd w:val="clear" w:color="auto" w:fill="F5F9FF"/>
          </w:tcPr>
          <w:p w14:paraId="30730A9D" wp14:textId="77777777">
            <w:r>
              <w:rPr>
                <w:b w:val="0"/>
                <w:sz w:val="19"/>
              </w:rPr>
              <w:t>Service Bus trigger</w:t>
            </w:r>
          </w:p>
        </w:tc>
        <w:tc>
          <w:tcPr>
            <w:tcW w:w="6048" w:type="dxa"/>
            <w:shd w:val="clear" w:color="auto" w:fill="F5F9FF"/>
          </w:tcPr>
          <w:p w14:paraId="06F2BD6B" wp14:textId="77777777">
            <w:r>
              <w:rPr>
                <w:b w:val="0"/>
                <w:sz w:val="19"/>
              </w:rPr>
              <w:t>Listens to queue: arm_email_notification. maxConcurrentCalls: 1.</w:t>
            </w:r>
          </w:p>
        </w:tc>
      </w:tr>
    </w:tbl>
    <w:p xmlns:wp14="http://schemas.microsoft.com/office/word/2010/wordml" w:rsidP="31E702EF" w14:paraId="26E406B5" wp14:textId="2E6D231B">
      <w:pPr>
        <w:pStyle w:val="Heading2"/>
        <w:spacing w:before="240" w:after="40"/>
        <w:rPr>
          <w:b w:val="1"/>
          <w:bCs w:val="1"/>
          <w:color w:val="2E74B5"/>
          <w:sz w:val="26"/>
          <w:szCs w:val="26"/>
        </w:rPr>
      </w:pPr>
      <w:bookmarkStart w:name="_Toc887788198" w:id="1878414006"/>
      <w:r w:rsidRPr="31E702EF" w:rsidR="0B6D08D1">
        <w:rPr>
          <w:b w:val="1"/>
          <w:bCs w:val="1"/>
          <w:color w:val="2E74B5"/>
          <w:sz w:val="26"/>
          <w:szCs w:val="26"/>
        </w:rPr>
        <w:t>5.5 Required</w:t>
      </w:r>
      <w:r w:rsidRPr="31E702EF" w:rsidR="31E702EF">
        <w:rPr>
          <w:b w:val="1"/>
          <w:bCs w:val="1"/>
          <w:color w:val="2E74B5"/>
          <w:sz w:val="26"/>
          <w:szCs w:val="26"/>
        </w:rPr>
        <w:t xml:space="preserve"> Azure Function App Settings</w:t>
      </w:r>
      <w:bookmarkEnd w:id="1878414006"/>
    </w:p>
    <w:tbl>
      <w:tblPr>
        <w:tblStyle w:val="TableGrid"/>
        <w:tblW w:w="0" w:type="auto"/>
        <w:jc w:val="left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xmlns:wp14="http://schemas.microsoft.com/office/word/2010/wordml" w14:paraId="358EDC03" wp14:textId="77777777">
        <w:tc>
          <w:tcPr>
            <w:tcW w:w="4320" w:type="dxa"/>
            <w:shd w:val="clear" w:color="auto" w:fill="2E74B5"/>
            <w:vAlign w:val="center"/>
          </w:tcPr>
          <w:p w14:paraId="20209F6A" wp14:textId="77777777">
            <w:r>
              <w:rPr>
                <w:b/>
                <w:color w:val="FFFFFF"/>
                <w:sz w:val="19"/>
              </w:rPr>
              <w:t>Setting Key</w:t>
            </w:r>
          </w:p>
        </w:tc>
        <w:tc>
          <w:tcPr>
            <w:tcW w:w="1440" w:type="dxa"/>
            <w:shd w:val="clear" w:color="auto" w:fill="2E74B5"/>
            <w:vAlign w:val="center"/>
          </w:tcPr>
          <w:p w14:paraId="58122A2F" wp14:textId="77777777">
            <w:r>
              <w:rPr>
                <w:b/>
                <w:color w:val="FFFFFF"/>
                <w:sz w:val="19"/>
              </w:rPr>
              <w:t>Required</w:t>
            </w:r>
          </w:p>
        </w:tc>
        <w:tc>
          <w:tcPr>
            <w:tcW w:w="5040" w:type="dxa"/>
            <w:shd w:val="clear" w:color="auto" w:fill="2E74B5"/>
            <w:vAlign w:val="center"/>
          </w:tcPr>
          <w:p w14:paraId="3684F335" wp14:textId="77777777">
            <w:r>
              <w:rPr>
                <w:b/>
                <w:color w:val="FFFFFF"/>
                <w:sz w:val="19"/>
              </w:rPr>
              <w:t>Description</w:t>
            </w:r>
          </w:p>
        </w:tc>
      </w:tr>
      <w:tr xmlns:wp14="http://schemas.microsoft.com/office/word/2010/wordml" w14:paraId="6B2B1305" wp14:textId="77777777">
        <w:tc>
          <w:tcPr>
            <w:tcW w:w="4320" w:type="dxa"/>
            <w:shd w:val="clear" w:color="auto" w:fill="FFFFFF"/>
          </w:tcPr>
          <w:p w14:paraId="742FC395" wp14:textId="77777777">
            <w:r>
              <w:rPr>
                <w:b w:val="0"/>
                <w:sz w:val="19"/>
              </w:rPr>
              <w:t>AzureWebJobsStorage</w:t>
            </w:r>
          </w:p>
        </w:tc>
        <w:tc>
          <w:tcPr>
            <w:tcW w:w="1440" w:type="dxa"/>
            <w:shd w:val="clear" w:color="auto" w:fill="FFFFFF"/>
          </w:tcPr>
          <w:p w14:paraId="0746FD2F" wp14:textId="77777777">
            <w:r>
              <w:rPr>
                <w:b/>
                <w:sz w:val="19"/>
              </w:rPr>
              <w:t>Yes</w:t>
            </w:r>
          </w:p>
        </w:tc>
        <w:tc>
          <w:tcPr>
            <w:tcW w:w="5040" w:type="dxa"/>
            <w:shd w:val="clear" w:color="auto" w:fill="FFFFFF"/>
          </w:tcPr>
          <w:p w14:paraId="7EED943E" wp14:textId="77777777">
            <w:r>
              <w:rPr>
                <w:b w:val="0"/>
                <w:sz w:val="19"/>
              </w:rPr>
              <w:t>Azure Storage Account connection string</w:t>
            </w:r>
          </w:p>
        </w:tc>
      </w:tr>
      <w:tr xmlns:wp14="http://schemas.microsoft.com/office/word/2010/wordml" w14:paraId="6E196ADC" wp14:textId="77777777">
        <w:tc>
          <w:tcPr>
            <w:tcW w:w="4320" w:type="dxa"/>
            <w:shd w:val="clear" w:color="auto" w:fill="F5F9FF"/>
          </w:tcPr>
          <w:p w14:paraId="7BF79E2F" wp14:textId="77777777">
            <w:r>
              <w:rPr>
                <w:b w:val="0"/>
                <w:sz w:val="19"/>
              </w:rPr>
              <w:t>FUNCTIONS_WORKER_RUNTIME</w:t>
            </w:r>
          </w:p>
        </w:tc>
        <w:tc>
          <w:tcPr>
            <w:tcW w:w="1440" w:type="dxa"/>
            <w:shd w:val="clear" w:color="auto" w:fill="F5F9FF"/>
          </w:tcPr>
          <w:p w14:paraId="1CBDFED2" wp14:textId="77777777">
            <w:r>
              <w:rPr>
                <w:b/>
                <w:sz w:val="19"/>
              </w:rPr>
              <w:t>Yes</w:t>
            </w:r>
          </w:p>
        </w:tc>
        <w:tc>
          <w:tcPr>
            <w:tcW w:w="5040" w:type="dxa"/>
            <w:shd w:val="clear" w:color="auto" w:fill="F5F9FF"/>
          </w:tcPr>
          <w:p w14:paraId="519C3439" wp14:textId="77777777">
            <w:r>
              <w:rPr>
                <w:b w:val="0"/>
                <w:sz w:val="19"/>
              </w:rPr>
              <w:t>dotnet-isolated</w:t>
            </w:r>
          </w:p>
        </w:tc>
      </w:tr>
      <w:tr xmlns:wp14="http://schemas.microsoft.com/office/word/2010/wordml" w14:paraId="496FE1F8" wp14:textId="77777777">
        <w:tc>
          <w:tcPr>
            <w:tcW w:w="4320" w:type="dxa"/>
            <w:shd w:val="clear" w:color="auto" w:fill="FFFFFF"/>
          </w:tcPr>
          <w:p w14:paraId="68D68BD0" wp14:textId="77777777">
            <w:r>
              <w:rPr>
                <w:b w:val="0"/>
                <w:sz w:val="19"/>
              </w:rPr>
              <w:t>ConnectionStrings__DefaultConnection</w:t>
            </w:r>
          </w:p>
        </w:tc>
        <w:tc>
          <w:tcPr>
            <w:tcW w:w="1440" w:type="dxa"/>
            <w:shd w:val="clear" w:color="auto" w:fill="FFFFFF"/>
          </w:tcPr>
          <w:p w14:paraId="537CF9A5" wp14:textId="77777777">
            <w:r>
              <w:rPr>
                <w:b/>
                <w:sz w:val="19"/>
              </w:rPr>
              <w:t>Yes</w:t>
            </w:r>
          </w:p>
        </w:tc>
        <w:tc>
          <w:tcPr>
            <w:tcW w:w="5040" w:type="dxa"/>
            <w:shd w:val="clear" w:color="auto" w:fill="FFFFFF"/>
          </w:tcPr>
          <w:p w14:paraId="5DD51F8D" wp14:textId="77777777">
            <w:r>
              <w:rPr>
                <w:b w:val="0"/>
                <w:sz w:val="19"/>
              </w:rPr>
              <w:t>PostgreSQL ARM_PORTAL connection string</w:t>
            </w:r>
          </w:p>
        </w:tc>
      </w:tr>
      <w:tr xmlns:wp14="http://schemas.microsoft.com/office/word/2010/wordml" w14:paraId="381F59A0" wp14:textId="77777777">
        <w:tc>
          <w:tcPr>
            <w:tcW w:w="4320" w:type="dxa"/>
            <w:shd w:val="clear" w:color="auto" w:fill="F5F9FF"/>
          </w:tcPr>
          <w:p w14:paraId="70C708DF" wp14:textId="77777777">
            <w:r>
              <w:rPr>
                <w:b w:val="0"/>
                <w:sz w:val="19"/>
              </w:rPr>
              <w:t>ConnectionStrings__RegulationsConnection</w:t>
            </w:r>
          </w:p>
        </w:tc>
        <w:tc>
          <w:tcPr>
            <w:tcW w:w="1440" w:type="dxa"/>
            <w:shd w:val="clear" w:color="auto" w:fill="F5F9FF"/>
          </w:tcPr>
          <w:p w14:paraId="377F3134" wp14:textId="77777777">
            <w:r>
              <w:rPr>
                <w:b/>
                <w:sz w:val="19"/>
              </w:rPr>
              <w:t>Yes</w:t>
            </w:r>
          </w:p>
        </w:tc>
        <w:tc>
          <w:tcPr>
            <w:tcW w:w="5040" w:type="dxa"/>
            <w:shd w:val="clear" w:color="auto" w:fill="F5F9FF"/>
          </w:tcPr>
          <w:p w14:paraId="6007CB65" wp14:textId="77777777">
            <w:r>
              <w:rPr>
                <w:b w:val="0"/>
                <w:sz w:val="19"/>
              </w:rPr>
              <w:t>PostgreSQL ARM_PORTAL_REGULATIONS connection string</w:t>
            </w:r>
          </w:p>
        </w:tc>
      </w:tr>
      <w:tr xmlns:wp14="http://schemas.microsoft.com/office/word/2010/wordml" w14:paraId="7B24BB9D" wp14:textId="77777777">
        <w:tc>
          <w:tcPr>
            <w:tcW w:w="4320" w:type="dxa"/>
            <w:shd w:val="clear" w:color="auto" w:fill="FFFFFF"/>
          </w:tcPr>
          <w:p w14:paraId="730BB4F8" wp14:textId="77777777">
            <w:r>
              <w:rPr>
                <w:b w:val="0"/>
                <w:sz w:val="19"/>
              </w:rPr>
              <w:t>ServiceBusConnection</w:t>
            </w:r>
          </w:p>
        </w:tc>
        <w:tc>
          <w:tcPr>
            <w:tcW w:w="1440" w:type="dxa"/>
            <w:shd w:val="clear" w:color="auto" w:fill="FFFFFF"/>
          </w:tcPr>
          <w:p w14:paraId="7E9182D8" wp14:textId="77777777">
            <w:r>
              <w:rPr>
                <w:b/>
                <w:sz w:val="19"/>
              </w:rPr>
              <w:t>Yes</w:t>
            </w:r>
          </w:p>
        </w:tc>
        <w:tc>
          <w:tcPr>
            <w:tcW w:w="5040" w:type="dxa"/>
            <w:shd w:val="clear" w:color="auto" w:fill="FFFFFF"/>
          </w:tcPr>
          <w:p w14:paraId="5CE5E7CF" wp14:textId="77777777">
            <w:r>
              <w:rPr>
                <w:b w:val="0"/>
                <w:sz w:val="19"/>
              </w:rPr>
              <w:t>Azure Service Bus namespace connection string</w:t>
            </w:r>
          </w:p>
        </w:tc>
      </w:tr>
      <w:tr xmlns:wp14="http://schemas.microsoft.com/office/word/2010/wordml" w14:paraId="30E8B17E" wp14:textId="77777777">
        <w:tc>
          <w:tcPr>
            <w:tcW w:w="4320" w:type="dxa"/>
            <w:shd w:val="clear" w:color="auto" w:fill="F5F9FF"/>
          </w:tcPr>
          <w:p w14:paraId="14BC42F1" wp14:textId="77777777">
            <w:r>
              <w:rPr>
                <w:b w:val="0"/>
                <w:sz w:val="19"/>
              </w:rPr>
              <w:t>ServiceBusQueueName</w:t>
            </w:r>
          </w:p>
        </w:tc>
        <w:tc>
          <w:tcPr>
            <w:tcW w:w="1440" w:type="dxa"/>
            <w:shd w:val="clear" w:color="auto" w:fill="F5F9FF"/>
          </w:tcPr>
          <w:p w14:paraId="670A0230" wp14:textId="77777777">
            <w:r>
              <w:rPr>
                <w:b/>
                <w:sz w:val="19"/>
              </w:rPr>
              <w:t>Yes</w:t>
            </w:r>
          </w:p>
        </w:tc>
        <w:tc>
          <w:tcPr>
            <w:tcW w:w="5040" w:type="dxa"/>
            <w:shd w:val="clear" w:color="auto" w:fill="F5F9FF"/>
          </w:tcPr>
          <w:p w14:paraId="32C5C79D" wp14:textId="77777777">
            <w:r>
              <w:rPr>
                <w:b w:val="0"/>
                <w:sz w:val="19"/>
              </w:rPr>
              <w:t>arm_email_notification</w:t>
            </w:r>
          </w:p>
        </w:tc>
      </w:tr>
      <w:tr xmlns:wp14="http://schemas.microsoft.com/office/word/2010/wordml" w14:paraId="7F8D2993" wp14:textId="77777777">
        <w:tc>
          <w:tcPr>
            <w:tcW w:w="4320" w:type="dxa"/>
            <w:shd w:val="clear" w:color="auto" w:fill="FFFFFF"/>
          </w:tcPr>
          <w:p w14:paraId="158E5C96" wp14:textId="77777777">
            <w:r>
              <w:rPr>
                <w:b w:val="0"/>
                <w:sz w:val="19"/>
              </w:rPr>
              <w:t>EcfrApi__BaseUrl</w:t>
            </w:r>
          </w:p>
        </w:tc>
        <w:tc>
          <w:tcPr>
            <w:tcW w:w="1440" w:type="dxa"/>
            <w:shd w:val="clear" w:color="auto" w:fill="FFFFFF"/>
          </w:tcPr>
          <w:p w14:paraId="630948E9" wp14:textId="77777777">
            <w:r>
              <w:rPr>
                <w:b w:val="0"/>
                <w:sz w:val="19"/>
              </w:rPr>
              <w:t>Optional</w:t>
            </w:r>
          </w:p>
        </w:tc>
        <w:tc>
          <w:tcPr>
            <w:tcW w:w="5040" w:type="dxa"/>
            <w:shd w:val="clear" w:color="auto" w:fill="FFFFFF"/>
          </w:tcPr>
          <w:p w14:paraId="570174C2" wp14:textId="77777777">
            <w:r>
              <w:rPr>
                <w:b w:val="0"/>
                <w:sz w:val="19"/>
              </w:rPr>
              <w:t>https://www.ecfr.gov  (default)</w:t>
            </w:r>
          </w:p>
        </w:tc>
      </w:tr>
      <w:tr xmlns:wp14="http://schemas.microsoft.com/office/word/2010/wordml" w14:paraId="0BE125AC" wp14:textId="77777777">
        <w:tc>
          <w:tcPr>
            <w:tcW w:w="4320" w:type="dxa"/>
            <w:shd w:val="clear" w:color="auto" w:fill="F5F9FF"/>
          </w:tcPr>
          <w:p w14:paraId="71C41CCF" wp14:textId="77777777">
            <w:r>
              <w:rPr>
                <w:b w:val="0"/>
                <w:sz w:val="19"/>
              </w:rPr>
              <w:t>Email__SmtpHost</w:t>
            </w:r>
          </w:p>
        </w:tc>
        <w:tc>
          <w:tcPr>
            <w:tcW w:w="1440" w:type="dxa"/>
            <w:shd w:val="clear" w:color="auto" w:fill="F5F9FF"/>
          </w:tcPr>
          <w:p w14:paraId="52894174" wp14:textId="77777777">
            <w:r>
              <w:rPr>
                <w:b/>
                <w:sz w:val="19"/>
              </w:rPr>
              <w:t>Yes</w:t>
            </w:r>
          </w:p>
        </w:tc>
        <w:tc>
          <w:tcPr>
            <w:tcW w:w="5040" w:type="dxa"/>
            <w:shd w:val="clear" w:color="auto" w:fill="F5F9FF"/>
          </w:tcPr>
          <w:p w14:paraId="6122E277" wp14:textId="77777777">
            <w:r>
              <w:rPr>
                <w:b w:val="0"/>
                <w:sz w:val="19"/>
              </w:rPr>
              <w:t>SMTP server hostname</w:t>
            </w:r>
          </w:p>
        </w:tc>
      </w:tr>
      <w:tr xmlns:wp14="http://schemas.microsoft.com/office/word/2010/wordml" w14:paraId="70EB2D43" wp14:textId="77777777">
        <w:tc>
          <w:tcPr>
            <w:tcW w:w="4320" w:type="dxa"/>
            <w:shd w:val="clear" w:color="auto" w:fill="FFFFFF"/>
          </w:tcPr>
          <w:p w14:paraId="35A343DB" wp14:textId="77777777">
            <w:r>
              <w:rPr>
                <w:b w:val="0"/>
                <w:sz w:val="19"/>
              </w:rPr>
              <w:t>Email__SmtpPort</w:t>
            </w:r>
          </w:p>
        </w:tc>
        <w:tc>
          <w:tcPr>
            <w:tcW w:w="1440" w:type="dxa"/>
            <w:shd w:val="clear" w:color="auto" w:fill="FFFFFF"/>
          </w:tcPr>
          <w:p w14:paraId="58DF9A14" wp14:textId="77777777">
            <w:r>
              <w:rPr>
                <w:b/>
                <w:sz w:val="19"/>
              </w:rPr>
              <w:t>Yes</w:t>
            </w:r>
          </w:p>
        </w:tc>
        <w:tc>
          <w:tcPr>
            <w:tcW w:w="5040" w:type="dxa"/>
            <w:shd w:val="clear" w:color="auto" w:fill="FFFFFF"/>
          </w:tcPr>
          <w:p w14:paraId="28437CE2" wp14:textId="77777777">
            <w:r>
              <w:rPr>
                <w:b w:val="0"/>
                <w:sz w:val="19"/>
              </w:rPr>
              <w:t>587</w:t>
            </w:r>
          </w:p>
        </w:tc>
      </w:tr>
      <w:tr xmlns:wp14="http://schemas.microsoft.com/office/word/2010/wordml" w14:paraId="5EB3BB61" wp14:textId="77777777">
        <w:tc>
          <w:tcPr>
            <w:tcW w:w="4320" w:type="dxa"/>
            <w:shd w:val="clear" w:color="auto" w:fill="F5F9FF"/>
          </w:tcPr>
          <w:p w14:paraId="1E440295" wp14:textId="77777777">
            <w:r>
              <w:rPr>
                <w:b w:val="0"/>
                <w:sz w:val="19"/>
              </w:rPr>
              <w:t>Email__Username</w:t>
            </w:r>
          </w:p>
        </w:tc>
        <w:tc>
          <w:tcPr>
            <w:tcW w:w="1440" w:type="dxa"/>
            <w:shd w:val="clear" w:color="auto" w:fill="F5F9FF"/>
          </w:tcPr>
          <w:p w14:paraId="3CCE069B" wp14:textId="77777777">
            <w:r>
              <w:rPr>
                <w:b/>
                <w:sz w:val="19"/>
              </w:rPr>
              <w:t>Yes</w:t>
            </w:r>
          </w:p>
        </w:tc>
        <w:tc>
          <w:tcPr>
            <w:tcW w:w="5040" w:type="dxa"/>
            <w:shd w:val="clear" w:color="auto" w:fill="F5F9FF"/>
          </w:tcPr>
          <w:p w14:paraId="22986189" wp14:textId="77777777">
            <w:r>
              <w:rPr>
                <w:b w:val="0"/>
                <w:sz w:val="19"/>
              </w:rPr>
              <w:t>SMTP username</w:t>
            </w:r>
          </w:p>
        </w:tc>
      </w:tr>
      <w:tr xmlns:wp14="http://schemas.microsoft.com/office/word/2010/wordml" w14:paraId="47272BA2" wp14:textId="77777777">
        <w:tc>
          <w:tcPr>
            <w:tcW w:w="4320" w:type="dxa"/>
            <w:shd w:val="clear" w:color="auto" w:fill="FFFFFF"/>
          </w:tcPr>
          <w:p w14:paraId="10C7AAB6" wp14:textId="77777777">
            <w:r>
              <w:rPr>
                <w:b w:val="0"/>
                <w:sz w:val="19"/>
              </w:rPr>
              <w:t>Email__Password</w:t>
            </w:r>
          </w:p>
        </w:tc>
        <w:tc>
          <w:tcPr>
            <w:tcW w:w="1440" w:type="dxa"/>
            <w:shd w:val="clear" w:color="auto" w:fill="FFFFFF"/>
          </w:tcPr>
          <w:p w14:paraId="1544D909" wp14:textId="77777777">
            <w:r>
              <w:rPr>
                <w:b/>
                <w:sz w:val="19"/>
              </w:rPr>
              <w:t>Yes</w:t>
            </w:r>
          </w:p>
        </w:tc>
        <w:tc>
          <w:tcPr>
            <w:tcW w:w="5040" w:type="dxa"/>
            <w:shd w:val="clear" w:color="auto" w:fill="FFFFFF"/>
          </w:tcPr>
          <w:p w14:paraId="2B28980D" wp14:textId="77777777">
            <w:r>
              <w:rPr>
                <w:b w:val="0"/>
                <w:sz w:val="19"/>
              </w:rPr>
              <w:t>SMTP password</w:t>
            </w:r>
          </w:p>
        </w:tc>
      </w:tr>
      <w:tr xmlns:wp14="http://schemas.microsoft.com/office/word/2010/wordml" w14:paraId="473CFB3A" wp14:textId="77777777">
        <w:tc>
          <w:tcPr>
            <w:tcW w:w="4320" w:type="dxa"/>
            <w:shd w:val="clear" w:color="auto" w:fill="F5F9FF"/>
          </w:tcPr>
          <w:p w14:paraId="2327C39E" wp14:textId="77777777">
            <w:r>
              <w:rPr>
                <w:b w:val="0"/>
                <w:sz w:val="19"/>
              </w:rPr>
              <w:t>APPLICATIONINSIGHTS_CONNECTION_STRING</w:t>
            </w:r>
          </w:p>
        </w:tc>
        <w:tc>
          <w:tcPr>
            <w:tcW w:w="1440" w:type="dxa"/>
            <w:shd w:val="clear" w:color="auto" w:fill="F5F9FF"/>
          </w:tcPr>
          <w:p w14:paraId="1CE2693A" wp14:textId="77777777">
            <w:r>
              <w:rPr>
                <w:b w:val="0"/>
                <w:sz w:val="19"/>
              </w:rPr>
              <w:t>Recommended</w:t>
            </w:r>
          </w:p>
        </w:tc>
        <w:tc>
          <w:tcPr>
            <w:tcW w:w="5040" w:type="dxa"/>
            <w:shd w:val="clear" w:color="auto" w:fill="F5F9FF"/>
          </w:tcPr>
          <w:p w14:paraId="01396CC0" wp14:textId="77777777">
            <w:r>
              <w:rPr>
                <w:b w:val="0"/>
                <w:sz w:val="19"/>
              </w:rPr>
              <w:t>Azure Application Insights telemetry</w:t>
            </w:r>
          </w:p>
        </w:tc>
      </w:tr>
    </w:tbl>
    <w:p xmlns:wp14="http://schemas.microsoft.com/office/word/2010/wordml" w:rsidP="31E702EF" w14:paraId="4C6496C9" wp14:textId="0BDF2463">
      <w:pPr>
        <w:pStyle w:val="Heading2"/>
        <w:spacing w:before="240" w:after="40"/>
        <w:rPr>
          <w:b w:val="1"/>
          <w:bCs w:val="1"/>
          <w:color w:val="2E74B5"/>
          <w:sz w:val="26"/>
          <w:szCs w:val="26"/>
        </w:rPr>
      </w:pPr>
      <w:bookmarkStart w:name="_Toc1770151011" w:id="1299645464"/>
      <w:r w:rsidRPr="31E702EF" w:rsidR="6CBD945A">
        <w:rPr>
          <w:b w:val="1"/>
          <w:bCs w:val="1"/>
          <w:color w:val="2E74B5"/>
          <w:sz w:val="26"/>
          <w:szCs w:val="26"/>
        </w:rPr>
        <w:t>5.6 Manual</w:t>
      </w:r>
      <w:r w:rsidRPr="31E702EF" w:rsidR="31E702EF">
        <w:rPr>
          <w:b w:val="1"/>
          <w:bCs w:val="1"/>
          <w:color w:val="2E74B5"/>
          <w:sz w:val="26"/>
          <w:szCs w:val="26"/>
        </w:rPr>
        <w:t xml:space="preserve"> Deployment (Without CI/CD)</w:t>
      </w:r>
      <w:bookmarkEnd w:id="1299645464"/>
    </w:p>
    <w:p xmlns:wp14="http://schemas.microsoft.com/office/word/2010/wordml" w14:paraId="317BCB30" wp14:textId="77777777">
      <w:pPr>
        <w:spacing w:before="80" w:after="8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>cd Source/server</w:t>
      </w:r>
    </w:p>
    <w:p xmlns:wp14="http://schemas.microsoft.com/office/word/2010/wordml" w14:paraId="095684F1" wp14:textId="77777777">
      <w:pPr>
        <w:spacing w:before="80" w:after="8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>dotnet restore ARM.sln</w:t>
      </w:r>
    </w:p>
    <w:p xmlns:wp14="http://schemas.microsoft.com/office/word/2010/wordml" w14:paraId="44961013" wp14:textId="77777777">
      <w:pPr>
        <w:spacing w:before="80" w:after="8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>dotnet publish ARM.Functions/ARM.Functions.csproj -c Release -o ./publish/functions</w:t>
      </w:r>
    </w:p>
    <w:p xmlns:wp14="http://schemas.microsoft.com/office/word/2010/wordml" w14:paraId="484D7FC2" wp14:textId="77777777">
      <w:pPr>
        <w:spacing w:before="80" w:after="8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>cd publish/functions</w:t>
      </w:r>
    </w:p>
    <w:p xmlns:wp14="http://schemas.microsoft.com/office/word/2010/wordml" w14:paraId="1E9B33A0" wp14:textId="77777777">
      <w:pPr>
        <w:spacing w:before="80" w:after="8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>func azure functionapp publish &lt;FUNCTION_APP_NAME&gt;</w:t>
      </w:r>
    </w:p>
    <w:p xmlns:wp14="http://schemas.microsoft.com/office/word/2010/wordml" w:rsidP="31E702EF" w14:paraId="1CCC10A8" wp14:textId="60E0B731">
      <w:pPr>
        <w:pStyle w:val="Heading2"/>
        <w:spacing w:before="240" w:after="40"/>
        <w:rPr>
          <w:b w:val="1"/>
          <w:bCs w:val="1"/>
          <w:color w:val="2E74B5"/>
          <w:sz w:val="26"/>
          <w:szCs w:val="26"/>
        </w:rPr>
      </w:pPr>
      <w:bookmarkStart w:name="_Toc860289696" w:id="1298811119"/>
      <w:r w:rsidRPr="31E702EF" w:rsidR="38AAD27C">
        <w:rPr>
          <w:b w:val="1"/>
          <w:bCs w:val="1"/>
          <w:color w:val="2E74B5"/>
          <w:sz w:val="26"/>
          <w:szCs w:val="26"/>
        </w:rPr>
        <w:t>5.7 Post</w:t>
      </w:r>
      <w:r w:rsidRPr="31E702EF" w:rsidR="31E702EF">
        <w:rPr>
          <w:b w:val="1"/>
          <w:bCs w:val="1"/>
          <w:color w:val="2E74B5"/>
          <w:sz w:val="26"/>
          <w:szCs w:val="26"/>
        </w:rPr>
        <w:t>-Deployment Verification</w:t>
      </w:r>
      <w:bookmarkEnd w:id="1298811119"/>
    </w:p>
    <w:p xmlns:wp14="http://schemas.microsoft.com/office/word/2010/wordml" w14:paraId="0905AFCB" wp14:textId="77777777">
      <w:pPr>
        <w:pStyle w:val="ListBullet"/>
        <w:spacing w:before="20" w:after="20"/>
        <w:ind w:left="360"/>
      </w:pPr>
      <w:r>
        <w:rPr>
          <w:sz w:val="20"/>
        </w:rPr>
        <w:t>Azure Portal → Function App → Functions — both functions listed and Status: Enabled</w:t>
      </w:r>
    </w:p>
    <w:p xmlns:wp14="http://schemas.microsoft.com/office/word/2010/wordml" w14:paraId="0A585C7E" wp14:textId="77777777">
      <w:pPr>
        <w:pStyle w:val="ListBullet"/>
        <w:spacing w:before="20" w:after="20"/>
        <w:ind w:left="360"/>
      </w:pPr>
      <w:r>
        <w:rPr>
          <w:sz w:val="20"/>
        </w:rPr>
        <w:t>Azure Portal → Function App → Monitor — check invocation history, no errors</w:t>
      </w:r>
    </w:p>
    <w:p xmlns:wp14="http://schemas.microsoft.com/office/word/2010/wordml" w14:paraId="6CBBB0BB" wp14:textId="77777777">
      <w:pPr>
        <w:pStyle w:val="ListBullet"/>
        <w:spacing w:before="20" w:after="20"/>
        <w:ind w:left="360"/>
      </w:pPr>
      <w:r>
        <w:rPr>
          <w:sz w:val="20"/>
        </w:rPr>
        <w:t>Manually trigger regulation sync: Azure Portal → Function → Code + Test → Run</w:t>
      </w:r>
    </w:p>
    <w:p xmlns:wp14="http://schemas.microsoft.com/office/word/2010/wordml" w14:paraId="17341674" wp14:textId="77777777">
      <w:pPr>
        <w:pStyle w:val="ListBullet"/>
        <w:spacing w:before="20" w:after="20"/>
        <w:ind w:left="360"/>
      </w:pPr>
      <w:r>
        <w:rPr>
          <w:sz w:val="20"/>
        </w:rPr>
        <w:t>Send a test message to arm_email_notification Service Bus queue and verify email delivery</w:t>
      </w:r>
    </w:p>
    <w:p xmlns:wp14="http://schemas.microsoft.com/office/word/2010/wordml" w:rsidP="31E702EF" w14:paraId="24B96334" wp14:textId="77777777">
      <w:pPr>
        <w:pStyle w:val="Heading1"/>
        <w:spacing w:before="360" w:after="80"/>
        <w:pBdr>
          <w:bottom w:val="single" w:color="2E74B5" w:sz="6" w:space="1"/>
        </w:pBdr>
        <w:rPr>
          <w:b w:val="1"/>
          <w:bCs w:val="1"/>
          <w:color w:val="1F3564"/>
          <w:sz w:val="32"/>
          <w:szCs w:val="32"/>
        </w:rPr>
      </w:pPr>
      <w:bookmarkStart w:name="_Toc436176384" w:id="2052860828"/>
      <w:r w:rsidRPr="31E702EF" w:rsidR="31E702EF">
        <w:rPr>
          <w:b w:val="1"/>
          <w:bCs w:val="1"/>
          <w:color w:val="1F3564"/>
          <w:sz w:val="32"/>
          <w:szCs w:val="32"/>
        </w:rPr>
        <w:t>6. Recommended Deployment Order</w:t>
      </w:r>
      <w:bookmarkEnd w:id="2052860828"/>
    </w:p>
    <w:p xmlns:wp14="http://schemas.microsoft.com/office/word/2010/wordml" w14:paraId="224EB98E" wp14:textId="77777777">
      <w:pPr>
        <w:spacing w:before="120" w:after="120"/>
        <w:ind w:left="288"/>
        <w:shd w:val="clear" w:color="auto" w:fill="EBF3FB"/>
      </w:pPr>
      <w:r>
        <w:rPr>
          <w:i/>
          <w:color w:val="1F3564"/>
          <w:sz w:val="19"/>
        </w:rPr>
        <w:t>ℹ  Always deploy in the order below for a first-time or full environment setup. For routine code changes only the affected pipeline needs to run.</w:t>
      </w:r>
    </w:p>
    <w:p xmlns:wp14="http://schemas.microsoft.com/office/word/2010/wordml" w14:paraId="0E27B00A" wp14:textId="77777777">
      <w:pPr>
        <w:spacing w:before="120" w:after="0"/>
      </w:pPr>
    </w:p>
    <w:tbl>
      <w:tblPr>
        <w:tblStyle w:val="TableGrid"/>
        <w:tblW w:w="0" w:type="auto"/>
        <w:jc w:val="left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xmlns:wp14="http://schemas.microsoft.com/office/word/2010/wordml" w14:paraId="7FCDA617" wp14:textId="77777777">
        <w:tc>
          <w:tcPr>
            <w:tcW w:w="864" w:type="dxa"/>
            <w:shd w:val="clear" w:color="auto" w:fill="2E74B5"/>
            <w:vAlign w:val="center"/>
          </w:tcPr>
          <w:p w14:paraId="5D45A338" wp14:textId="77777777">
            <w:r>
              <w:rPr>
                <w:b/>
                <w:color w:val="FFFFFF"/>
                <w:sz w:val="19"/>
              </w:rPr>
              <w:t>Order</w:t>
            </w:r>
          </w:p>
        </w:tc>
        <w:tc>
          <w:tcPr>
            <w:tcW w:w="2160" w:type="dxa"/>
            <w:shd w:val="clear" w:color="auto" w:fill="2E74B5"/>
            <w:vAlign w:val="center"/>
          </w:tcPr>
          <w:p w14:paraId="4395528F" wp14:textId="77777777">
            <w:r>
              <w:rPr>
                <w:b/>
                <w:color w:val="FFFFFF"/>
                <w:sz w:val="19"/>
              </w:rPr>
              <w:t>Pipeline</w:t>
            </w:r>
          </w:p>
        </w:tc>
        <w:tc>
          <w:tcPr>
            <w:tcW w:w="7776" w:type="dxa"/>
            <w:shd w:val="clear" w:color="auto" w:fill="2E74B5"/>
            <w:vAlign w:val="center"/>
          </w:tcPr>
          <w:p w14:paraId="23A8228F" wp14:textId="77777777">
            <w:r>
              <w:rPr>
                <w:b/>
                <w:color w:val="FFFFFF"/>
                <w:sz w:val="19"/>
              </w:rPr>
              <w:t>Reason</w:t>
            </w:r>
          </w:p>
        </w:tc>
      </w:tr>
      <w:tr xmlns:wp14="http://schemas.microsoft.com/office/word/2010/wordml" w14:paraId="0104408C" wp14:textId="77777777">
        <w:tc>
          <w:tcPr>
            <w:tcW w:w="864" w:type="dxa"/>
            <w:shd w:val="clear" w:color="auto" w:fill="FFFFFF"/>
          </w:tcPr>
          <w:p w14:paraId="19F14E3C" wp14:textId="77777777">
            <w:r>
              <w:rPr>
                <w:b w:val="0"/>
                <w:sz w:val="19"/>
              </w:rPr>
              <w:t>1</w:t>
            </w:r>
          </w:p>
        </w:tc>
        <w:tc>
          <w:tcPr>
            <w:tcW w:w="2160" w:type="dxa"/>
            <w:shd w:val="clear" w:color="auto" w:fill="FFFFFF"/>
          </w:tcPr>
          <w:p w14:paraId="7D426E2A" wp14:textId="77777777">
            <w:r>
              <w:rPr>
                <w:b w:val="0"/>
                <w:sz w:val="19"/>
              </w:rPr>
              <w:t>API (.NET)</w:t>
            </w:r>
          </w:p>
        </w:tc>
        <w:tc>
          <w:tcPr>
            <w:tcW w:w="7776" w:type="dxa"/>
            <w:shd w:val="clear" w:color="auto" w:fill="FFFFFF"/>
          </w:tcPr>
          <w:p w14:paraId="2767C4D5" wp14:textId="77777777">
            <w:r>
              <w:rPr>
                <w:b w:val="0"/>
                <w:sz w:val="19"/>
              </w:rPr>
              <w:t>Database migrations run on startup — must be live before the client attempts API calls</w:t>
            </w:r>
          </w:p>
        </w:tc>
      </w:tr>
      <w:tr xmlns:wp14="http://schemas.microsoft.com/office/word/2010/wordml" w14:paraId="665DD74B" wp14:textId="77777777">
        <w:tc>
          <w:tcPr>
            <w:tcW w:w="864" w:type="dxa"/>
            <w:shd w:val="clear" w:color="auto" w:fill="F5F9FF"/>
          </w:tcPr>
          <w:p w14:paraId="7842F596" wp14:textId="77777777">
            <w:r>
              <w:rPr>
                <w:b w:val="0"/>
                <w:sz w:val="19"/>
              </w:rPr>
              <w:t>2</w:t>
            </w:r>
          </w:p>
        </w:tc>
        <w:tc>
          <w:tcPr>
            <w:tcW w:w="2160" w:type="dxa"/>
            <w:shd w:val="clear" w:color="auto" w:fill="F5F9FF"/>
          </w:tcPr>
          <w:p w14:paraId="50B41B4C" wp14:textId="77777777">
            <w:r>
              <w:rPr>
                <w:b w:val="0"/>
                <w:sz w:val="19"/>
              </w:rPr>
              <w:t>Functions (.NET)</w:t>
            </w:r>
          </w:p>
        </w:tc>
        <w:tc>
          <w:tcPr>
            <w:tcW w:w="7776" w:type="dxa"/>
            <w:shd w:val="clear" w:color="auto" w:fill="F5F9FF"/>
          </w:tcPr>
          <w:p w14:paraId="774B8739" wp14:textId="77777777">
            <w:r>
              <w:rPr>
                <w:b w:val="0"/>
                <w:sz w:val="19"/>
              </w:rPr>
              <w:t>Depends on the same databases as the API — deploy after migrations complete</w:t>
            </w:r>
          </w:p>
        </w:tc>
      </w:tr>
      <w:tr xmlns:wp14="http://schemas.microsoft.com/office/word/2010/wordml" w14:paraId="1588F8BD" wp14:textId="77777777">
        <w:tc>
          <w:tcPr>
            <w:tcW w:w="864" w:type="dxa"/>
            <w:shd w:val="clear" w:color="auto" w:fill="FFFFFF"/>
          </w:tcPr>
          <w:p w14:paraId="68D9363B" wp14:textId="77777777">
            <w:r>
              <w:rPr>
                <w:b w:val="0"/>
                <w:sz w:val="19"/>
              </w:rPr>
              <w:t>3</w:t>
            </w:r>
          </w:p>
        </w:tc>
        <w:tc>
          <w:tcPr>
            <w:tcW w:w="2160" w:type="dxa"/>
            <w:shd w:val="clear" w:color="auto" w:fill="FFFFFF"/>
          </w:tcPr>
          <w:p w14:paraId="5153B999" wp14:textId="77777777">
            <w:r>
              <w:rPr>
                <w:b w:val="0"/>
                <w:sz w:val="19"/>
              </w:rPr>
              <w:t>Client (React)</w:t>
            </w:r>
          </w:p>
        </w:tc>
        <w:tc>
          <w:tcPr>
            <w:tcW w:w="7776" w:type="dxa"/>
            <w:shd w:val="clear" w:color="auto" w:fill="FFFFFF"/>
          </w:tcPr>
          <w:p w14:paraId="78F0D2DA" wp14:textId="77777777">
            <w:r>
              <w:rPr>
                <w:b w:val="0"/>
                <w:sz w:val="19"/>
              </w:rPr>
              <w:t>Depends on VITE_API_BASE_URL pointing to the live API — deploy last</w:t>
            </w:r>
          </w:p>
        </w:tc>
      </w:tr>
    </w:tbl>
    <w:p xmlns:wp14="http://schemas.microsoft.com/office/word/2010/wordml" w:rsidP="31E702EF" w14:paraId="2A1E769A" wp14:textId="77777777">
      <w:pPr>
        <w:pStyle w:val="Heading1"/>
        <w:spacing w:before="360" w:after="80"/>
        <w:pBdr>
          <w:bottom w:val="single" w:color="2E74B5" w:sz="6" w:space="1"/>
        </w:pBdr>
        <w:rPr>
          <w:b w:val="1"/>
          <w:bCs w:val="1"/>
          <w:color w:val="1F3564"/>
          <w:sz w:val="32"/>
          <w:szCs w:val="32"/>
        </w:rPr>
      </w:pPr>
      <w:bookmarkStart w:name="_Toc544225665" w:id="2003719775"/>
      <w:r w:rsidRPr="31E702EF" w:rsidR="31E702EF">
        <w:rPr>
          <w:b w:val="1"/>
          <w:bCs w:val="1"/>
          <w:color w:val="1F3564"/>
          <w:sz w:val="32"/>
          <w:szCs w:val="32"/>
        </w:rPr>
        <w:t>7. Troubleshooting</w:t>
      </w:r>
      <w:bookmarkEnd w:id="2003719775"/>
    </w:p>
    <w:p xmlns:wp14="http://schemas.microsoft.com/office/word/2010/wordml" w:rsidP="31E702EF" w14:paraId="75FE429C" wp14:textId="61C564FA">
      <w:pPr>
        <w:pStyle w:val="Heading2"/>
        <w:spacing w:before="240" w:after="40"/>
        <w:rPr>
          <w:b w:val="1"/>
          <w:bCs w:val="1"/>
          <w:color w:val="2E74B5"/>
          <w:sz w:val="26"/>
          <w:szCs w:val="26"/>
        </w:rPr>
      </w:pPr>
      <w:bookmarkStart w:name="_Toc1802054201" w:id="567540787"/>
      <w:r w:rsidRPr="31E702EF" w:rsidR="0071D635">
        <w:rPr>
          <w:b w:val="1"/>
          <w:bCs w:val="1"/>
          <w:color w:val="2E74B5"/>
          <w:sz w:val="26"/>
          <w:szCs w:val="26"/>
        </w:rPr>
        <w:t>7.1 API</w:t>
      </w:r>
      <w:r w:rsidRPr="31E702EF" w:rsidR="31E702EF">
        <w:rPr>
          <w:b w:val="1"/>
          <w:bCs w:val="1"/>
          <w:color w:val="2E74B5"/>
          <w:sz w:val="26"/>
          <w:szCs w:val="26"/>
        </w:rPr>
        <w:t xml:space="preserve"> Pipeline</w:t>
      </w:r>
      <w:bookmarkEnd w:id="567540787"/>
    </w:p>
    <w:tbl>
      <w:tblPr>
        <w:tblStyle w:val="TableGrid"/>
        <w:tblW w:w="0" w:type="auto"/>
        <w:jc w:val="left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xmlns:wp14="http://schemas.microsoft.com/office/word/2010/wordml" w14:paraId="034F1091" wp14:textId="77777777">
        <w:tc>
          <w:tcPr>
            <w:tcW w:w="2592" w:type="dxa"/>
            <w:shd w:val="clear" w:color="auto" w:fill="2E74B5"/>
            <w:vAlign w:val="center"/>
          </w:tcPr>
          <w:p w14:paraId="6CB1BF54" wp14:textId="77777777">
            <w:r>
              <w:rPr>
                <w:b/>
                <w:color w:val="FFFFFF"/>
                <w:sz w:val="19"/>
              </w:rPr>
              <w:t>Symptom</w:t>
            </w:r>
          </w:p>
        </w:tc>
        <w:tc>
          <w:tcPr>
            <w:tcW w:w="3168" w:type="dxa"/>
            <w:shd w:val="clear" w:color="auto" w:fill="2E74B5"/>
            <w:vAlign w:val="center"/>
          </w:tcPr>
          <w:p w14:paraId="20A7F61F" wp14:textId="77777777">
            <w:r>
              <w:rPr>
                <w:b/>
                <w:color w:val="FFFFFF"/>
                <w:sz w:val="19"/>
              </w:rPr>
              <w:t>Likely Cause</w:t>
            </w:r>
          </w:p>
        </w:tc>
        <w:tc>
          <w:tcPr>
            <w:tcW w:w="5040" w:type="dxa"/>
            <w:shd w:val="clear" w:color="auto" w:fill="2E74B5"/>
            <w:vAlign w:val="center"/>
          </w:tcPr>
          <w:p w14:paraId="77B6BE26" wp14:textId="77777777">
            <w:r>
              <w:rPr>
                <w:b/>
                <w:color w:val="FFFFFF"/>
                <w:sz w:val="19"/>
              </w:rPr>
              <w:t>Fix</w:t>
            </w:r>
          </w:p>
        </w:tc>
      </w:tr>
      <w:tr xmlns:wp14="http://schemas.microsoft.com/office/word/2010/wordml" w14:paraId="2B8DE1D8" wp14:textId="77777777">
        <w:tc>
          <w:tcPr>
            <w:tcW w:w="2592" w:type="dxa"/>
            <w:shd w:val="clear" w:color="auto" w:fill="FFFFFF"/>
          </w:tcPr>
          <w:p w14:paraId="41504C0B" wp14:textId="77777777">
            <w:r>
              <w:rPr>
                <w:b w:val="0"/>
                <w:sz w:val="19"/>
              </w:rPr>
              <w:t>Build fails: CS error</w:t>
            </w:r>
          </w:p>
        </w:tc>
        <w:tc>
          <w:tcPr>
            <w:tcW w:w="3168" w:type="dxa"/>
            <w:shd w:val="clear" w:color="auto" w:fill="FFFFFF"/>
          </w:tcPr>
          <w:p w14:paraId="3F3A2E65" wp14:textId="77777777">
            <w:r>
              <w:rPr>
                <w:b w:val="0"/>
                <w:sz w:val="19"/>
              </w:rPr>
              <w:t>Missing NuGet package or .NET version mismatch</w:t>
            </w:r>
          </w:p>
        </w:tc>
        <w:tc>
          <w:tcPr>
            <w:tcW w:w="5040" w:type="dxa"/>
            <w:shd w:val="clear" w:color="auto" w:fill="FFFFFF"/>
          </w:tcPr>
          <w:p w14:paraId="023EDE4D" wp14:textId="77777777">
            <w:r>
              <w:rPr>
                <w:b w:val="0"/>
                <w:sz w:val="19"/>
              </w:rPr>
              <w:t>Ensure dotnet-version: 10.0.x in the workflow. Check ARM.API.csproj target framework.</w:t>
            </w:r>
          </w:p>
        </w:tc>
      </w:tr>
      <w:tr xmlns:wp14="http://schemas.microsoft.com/office/word/2010/wordml" w14:paraId="217EBB6B" wp14:textId="77777777">
        <w:tc>
          <w:tcPr>
            <w:tcW w:w="2592" w:type="dxa"/>
            <w:shd w:val="clear" w:color="auto" w:fill="F5F9FF"/>
          </w:tcPr>
          <w:p w14:paraId="65DD0580" wp14:textId="77777777">
            <w:r>
              <w:rPr>
                <w:b w:val="0"/>
                <w:sz w:val="19"/>
              </w:rPr>
              <w:t>Deploy fails: 403 on publish</w:t>
            </w:r>
          </w:p>
        </w:tc>
        <w:tc>
          <w:tcPr>
            <w:tcW w:w="3168" w:type="dxa"/>
            <w:shd w:val="clear" w:color="auto" w:fill="F5F9FF"/>
          </w:tcPr>
          <w:p w14:paraId="535E75FC" wp14:textId="77777777">
            <w:r>
              <w:rPr>
                <w:b w:val="0"/>
                <w:sz w:val="19"/>
              </w:rPr>
              <w:t>Publish profile secret expired or wrong app name</w:t>
            </w:r>
          </w:p>
        </w:tc>
        <w:tc>
          <w:tcPr>
            <w:tcW w:w="5040" w:type="dxa"/>
            <w:shd w:val="clear" w:color="auto" w:fill="F5F9FF"/>
          </w:tcPr>
          <w:p w14:paraId="3910135D" wp14:textId="77777777">
            <w:r>
              <w:rPr>
                <w:b w:val="0"/>
                <w:sz w:val="19"/>
              </w:rPr>
              <w:t>Re-download publish profile from Azure Portal and update AZURE_WEBAPP_PUBLISH_PROFILE_API secret.</w:t>
            </w:r>
          </w:p>
        </w:tc>
      </w:tr>
      <w:tr xmlns:wp14="http://schemas.microsoft.com/office/word/2010/wordml" w14:paraId="07A56CFE" wp14:textId="77777777">
        <w:tc>
          <w:tcPr>
            <w:tcW w:w="2592" w:type="dxa"/>
            <w:shd w:val="clear" w:color="auto" w:fill="FFFFFF"/>
          </w:tcPr>
          <w:p w14:paraId="3D806478" wp14:textId="77777777">
            <w:r>
              <w:rPr>
                <w:b w:val="0"/>
                <w:sz w:val="19"/>
              </w:rPr>
              <w:t>API returns 500 on startup</w:t>
            </w:r>
          </w:p>
        </w:tc>
        <w:tc>
          <w:tcPr>
            <w:tcW w:w="3168" w:type="dxa"/>
            <w:shd w:val="clear" w:color="auto" w:fill="FFFFFF"/>
          </w:tcPr>
          <w:p w14:paraId="4ADB4596" wp14:textId="77777777">
            <w:r>
              <w:rPr>
                <w:b w:val="0"/>
                <w:sz w:val="19"/>
              </w:rPr>
              <w:t>DB connection string incorrect or firewall blocking</w:t>
            </w:r>
          </w:p>
        </w:tc>
        <w:tc>
          <w:tcPr>
            <w:tcW w:w="5040" w:type="dxa"/>
            <w:shd w:val="clear" w:color="auto" w:fill="FFFFFF"/>
          </w:tcPr>
          <w:p w14:paraId="6030A5CB" wp14:textId="77777777">
            <w:r>
              <w:rPr>
                <w:b w:val="0"/>
                <w:sz w:val="19"/>
              </w:rPr>
              <w:t>Check ConnectionStrings__DefaultConnection app setting. Ensure PostgreSQL firewall allows Azure services.</w:t>
            </w:r>
          </w:p>
        </w:tc>
      </w:tr>
      <w:tr xmlns:wp14="http://schemas.microsoft.com/office/word/2010/wordml" w14:paraId="7074152B" wp14:textId="77777777">
        <w:tc>
          <w:tcPr>
            <w:tcW w:w="2592" w:type="dxa"/>
            <w:shd w:val="clear" w:color="auto" w:fill="F5F9FF"/>
          </w:tcPr>
          <w:p w14:paraId="655966B0" wp14:textId="77777777">
            <w:r>
              <w:rPr>
                <w:b w:val="0"/>
                <w:sz w:val="19"/>
              </w:rPr>
              <w:t>EF Core migration fails</w:t>
            </w:r>
          </w:p>
        </w:tc>
        <w:tc>
          <w:tcPr>
            <w:tcW w:w="3168" w:type="dxa"/>
            <w:shd w:val="clear" w:color="auto" w:fill="F5F9FF"/>
          </w:tcPr>
          <w:p w14:paraId="3EB669CF" wp14:textId="77777777">
            <w:r>
              <w:rPr>
                <w:b w:val="0"/>
                <w:sz w:val="19"/>
              </w:rPr>
              <w:t>DB user lacks DDL permissions</w:t>
            </w:r>
          </w:p>
        </w:tc>
        <w:tc>
          <w:tcPr>
            <w:tcW w:w="5040" w:type="dxa"/>
            <w:shd w:val="clear" w:color="auto" w:fill="F5F9FF"/>
          </w:tcPr>
          <w:p w14:paraId="02A59373" wp14:textId="77777777">
            <w:r>
              <w:rPr>
                <w:b w:val="0"/>
                <w:sz w:val="19"/>
              </w:rPr>
              <w:t>GRANT ALL PRIVILEGES ON DATABASE "ARM_PORTAL" TO &lt;user&gt;;</w:t>
            </w:r>
          </w:p>
        </w:tc>
      </w:tr>
    </w:tbl>
    <w:p xmlns:wp14="http://schemas.microsoft.com/office/word/2010/wordml" w14:paraId="60061E4C" wp14:textId="77777777">
      <w:pPr>
        <w:spacing w:before="120" w:after="0"/>
      </w:pPr>
    </w:p>
    <w:p xmlns:wp14="http://schemas.microsoft.com/office/word/2010/wordml" w:rsidP="31E702EF" w14:paraId="5C2B43B1" wp14:textId="2E987087">
      <w:pPr>
        <w:pStyle w:val="Heading2"/>
        <w:spacing w:before="240" w:after="40"/>
        <w:rPr>
          <w:b w:val="1"/>
          <w:bCs w:val="1"/>
          <w:color w:val="2E74B5"/>
          <w:sz w:val="26"/>
          <w:szCs w:val="26"/>
        </w:rPr>
      </w:pPr>
      <w:bookmarkStart w:name="_Toc618751389" w:id="1182629227"/>
      <w:r w:rsidRPr="31E702EF" w:rsidR="6BB61851">
        <w:rPr>
          <w:b w:val="1"/>
          <w:bCs w:val="1"/>
          <w:color w:val="2E74B5"/>
          <w:sz w:val="26"/>
          <w:szCs w:val="26"/>
        </w:rPr>
        <w:t>7.2 Client</w:t>
      </w:r>
      <w:r w:rsidRPr="31E702EF" w:rsidR="31E702EF">
        <w:rPr>
          <w:b w:val="1"/>
          <w:bCs w:val="1"/>
          <w:color w:val="2E74B5"/>
          <w:sz w:val="26"/>
          <w:szCs w:val="26"/>
        </w:rPr>
        <w:t xml:space="preserve"> Pipeline</w:t>
      </w:r>
      <w:bookmarkEnd w:id="1182629227"/>
    </w:p>
    <w:tbl>
      <w:tblPr>
        <w:tblStyle w:val="TableGrid"/>
        <w:tblW w:w="0" w:type="auto"/>
        <w:jc w:val="left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xmlns:wp14="http://schemas.microsoft.com/office/word/2010/wordml" w14:paraId="0731FDFA" wp14:textId="77777777">
        <w:tc>
          <w:tcPr>
            <w:tcW w:w="2592" w:type="dxa"/>
            <w:shd w:val="clear" w:color="auto" w:fill="2E74B5"/>
            <w:vAlign w:val="center"/>
          </w:tcPr>
          <w:p w14:paraId="3CBFCEEC" wp14:textId="77777777">
            <w:r>
              <w:rPr>
                <w:b/>
                <w:color w:val="FFFFFF"/>
                <w:sz w:val="19"/>
              </w:rPr>
              <w:t>Symptom</w:t>
            </w:r>
          </w:p>
        </w:tc>
        <w:tc>
          <w:tcPr>
            <w:tcW w:w="3168" w:type="dxa"/>
            <w:shd w:val="clear" w:color="auto" w:fill="2E74B5"/>
            <w:vAlign w:val="center"/>
          </w:tcPr>
          <w:p w14:paraId="1ED2D369" wp14:textId="77777777">
            <w:r>
              <w:rPr>
                <w:b/>
                <w:color w:val="FFFFFF"/>
                <w:sz w:val="19"/>
              </w:rPr>
              <w:t>Likely Cause</w:t>
            </w:r>
          </w:p>
        </w:tc>
        <w:tc>
          <w:tcPr>
            <w:tcW w:w="5040" w:type="dxa"/>
            <w:shd w:val="clear" w:color="auto" w:fill="2E74B5"/>
            <w:vAlign w:val="center"/>
          </w:tcPr>
          <w:p w14:paraId="2FDBB380" wp14:textId="77777777">
            <w:r>
              <w:rPr>
                <w:b/>
                <w:color w:val="FFFFFF"/>
                <w:sz w:val="19"/>
              </w:rPr>
              <w:t>Fix</w:t>
            </w:r>
          </w:p>
        </w:tc>
      </w:tr>
      <w:tr xmlns:wp14="http://schemas.microsoft.com/office/word/2010/wordml" w14:paraId="568B27A5" wp14:textId="77777777">
        <w:tc>
          <w:tcPr>
            <w:tcW w:w="2592" w:type="dxa"/>
            <w:shd w:val="clear" w:color="auto" w:fill="FFFFFF"/>
          </w:tcPr>
          <w:p w14:paraId="06A2BB60" wp14:textId="77777777">
            <w:r>
              <w:rPr>
                <w:b w:val="0"/>
                <w:sz w:val="19"/>
              </w:rPr>
              <w:t>Blank page after deploy</w:t>
            </w:r>
          </w:p>
        </w:tc>
        <w:tc>
          <w:tcPr>
            <w:tcW w:w="3168" w:type="dxa"/>
            <w:shd w:val="clear" w:color="auto" w:fill="FFFFFF"/>
          </w:tcPr>
          <w:p w14:paraId="3AC61522" wp14:textId="77777777">
            <w:r>
              <w:rPr>
                <w:b w:val="0"/>
                <w:sz w:val="19"/>
              </w:rPr>
              <w:t>SPA fallback not configured or startup command missing</w:t>
            </w:r>
          </w:p>
        </w:tc>
        <w:tc>
          <w:tcPr>
            <w:tcW w:w="5040" w:type="dxa"/>
            <w:shd w:val="clear" w:color="auto" w:fill="FFFFFF"/>
          </w:tcPr>
          <w:p w14:paraId="3D60AB74" wp14:textId="77777777">
            <w:r>
              <w:rPr>
                <w:b w:val="0"/>
                <w:sz w:val="19"/>
              </w:rPr>
              <w:t>Confirm startup command is "node server.js". Verify server.js exists in deployed dist/.</w:t>
            </w:r>
          </w:p>
        </w:tc>
      </w:tr>
      <w:tr xmlns:wp14="http://schemas.microsoft.com/office/word/2010/wordml" w14:paraId="3442B6CF" wp14:textId="77777777">
        <w:tc>
          <w:tcPr>
            <w:tcW w:w="2592" w:type="dxa"/>
            <w:shd w:val="clear" w:color="auto" w:fill="F5F9FF"/>
          </w:tcPr>
          <w:p w14:paraId="158441A4" wp14:textId="77777777">
            <w:r>
              <w:rPr>
                <w:b w:val="0"/>
                <w:sz w:val="19"/>
              </w:rPr>
              <w:t>API calls fail: CORS error</w:t>
            </w:r>
          </w:p>
        </w:tc>
        <w:tc>
          <w:tcPr>
            <w:tcW w:w="3168" w:type="dxa"/>
            <w:shd w:val="clear" w:color="auto" w:fill="F5F9FF"/>
          </w:tcPr>
          <w:p w14:paraId="72A0E8A4" wp14:textId="77777777">
            <w:r>
              <w:rPr>
                <w:b w:val="0"/>
                <w:sz w:val="19"/>
              </w:rPr>
              <w:t>ALLOWED_ORIGIN_CLIENT_URL not set on API App Service</w:t>
            </w:r>
          </w:p>
        </w:tc>
        <w:tc>
          <w:tcPr>
            <w:tcW w:w="5040" w:type="dxa"/>
            <w:shd w:val="clear" w:color="auto" w:fill="F5F9FF"/>
          </w:tcPr>
          <w:p w14:paraId="141F578E" wp14:textId="77777777">
            <w:r>
              <w:rPr>
                <w:b w:val="0"/>
                <w:sz w:val="19"/>
              </w:rPr>
              <w:t>Set ALLOWED_ORIGIN_CLIENT_URL=https://&lt;client&gt;.azurewebsites.net on the API App Service.</w:t>
            </w:r>
          </w:p>
        </w:tc>
      </w:tr>
      <w:tr xmlns:wp14="http://schemas.microsoft.com/office/word/2010/wordml" w14:paraId="043B5A4D" wp14:textId="77777777">
        <w:tc>
          <w:tcPr>
            <w:tcW w:w="2592" w:type="dxa"/>
            <w:shd w:val="clear" w:color="auto" w:fill="FFFFFF"/>
          </w:tcPr>
          <w:p w14:paraId="48830E34" wp14:textId="77777777">
            <w:r>
              <w:rPr>
                <w:b w:val="0"/>
                <w:sz w:val="19"/>
              </w:rPr>
              <w:t>Cannot POST /api/... (Express)</w:t>
            </w:r>
          </w:p>
        </w:tc>
        <w:tc>
          <w:tcPr>
            <w:tcW w:w="3168" w:type="dxa"/>
            <w:shd w:val="clear" w:color="auto" w:fill="FFFFFF"/>
          </w:tcPr>
          <w:p w14:paraId="2D72968E" wp14:textId="77777777">
            <w:r>
              <w:rPr>
                <w:b w:val="0"/>
                <w:sz w:val="19"/>
              </w:rPr>
              <w:t>Raw fetch using relative /api URL instead of axios</w:t>
            </w:r>
          </w:p>
        </w:tc>
        <w:tc>
          <w:tcPr>
            <w:tcW w:w="5040" w:type="dxa"/>
            <w:shd w:val="clear" w:color="auto" w:fill="FFFFFF"/>
          </w:tcPr>
          <w:p w14:paraId="1384EAFB" wp14:textId="77777777">
            <w:r>
              <w:rPr>
                <w:b w:val="0"/>
                <w:sz w:val="19"/>
              </w:rPr>
              <w:t>Always use the shared axios api instance from services/api.ts — it resolves VITE_API_BASE_URL.</w:t>
            </w:r>
          </w:p>
        </w:tc>
      </w:tr>
      <w:tr xmlns:wp14="http://schemas.microsoft.com/office/word/2010/wordml" w14:paraId="2A912305" wp14:textId="77777777">
        <w:tc>
          <w:tcPr>
            <w:tcW w:w="2592" w:type="dxa"/>
            <w:shd w:val="clear" w:color="auto" w:fill="F5F9FF"/>
          </w:tcPr>
          <w:p w14:paraId="4E96213A" wp14:textId="77777777">
            <w:r>
              <w:rPr>
                <w:b w:val="0"/>
                <w:sz w:val="19"/>
              </w:rPr>
              <w:t>Wrong API URL in production</w:t>
            </w:r>
          </w:p>
        </w:tc>
        <w:tc>
          <w:tcPr>
            <w:tcW w:w="3168" w:type="dxa"/>
            <w:shd w:val="clear" w:color="auto" w:fill="F5F9FF"/>
          </w:tcPr>
          <w:p w14:paraId="4239DBD2" wp14:textId="77777777">
            <w:r>
              <w:rPr>
                <w:b w:val="0"/>
                <w:sz w:val="19"/>
              </w:rPr>
              <w:t>VITE_API_BASE_URL secret not set or incorrect</w:t>
            </w:r>
          </w:p>
        </w:tc>
        <w:tc>
          <w:tcPr>
            <w:tcW w:w="5040" w:type="dxa"/>
            <w:shd w:val="clear" w:color="auto" w:fill="F5F9FF"/>
          </w:tcPr>
          <w:p w14:paraId="617662C0" wp14:textId="77777777">
            <w:r>
              <w:rPr>
                <w:b w:val="0"/>
                <w:sz w:val="19"/>
              </w:rPr>
              <w:t>Update GitHub secret VITE_API_BASE_URL and redeploy the client pipeline.</w:t>
            </w:r>
          </w:p>
        </w:tc>
      </w:tr>
    </w:tbl>
    <w:p xmlns:wp14="http://schemas.microsoft.com/office/word/2010/wordml" w14:paraId="44EAFD9C" wp14:textId="77777777">
      <w:pPr>
        <w:spacing w:before="120" w:after="0"/>
      </w:pPr>
    </w:p>
    <w:p xmlns:wp14="http://schemas.microsoft.com/office/word/2010/wordml" w:rsidP="31E702EF" w14:paraId="44C09D3A" wp14:textId="48BAD2B7">
      <w:pPr>
        <w:pStyle w:val="Heading2"/>
        <w:spacing w:before="240" w:after="40"/>
        <w:rPr>
          <w:b w:val="1"/>
          <w:bCs w:val="1"/>
          <w:color w:val="2E74B5"/>
          <w:sz w:val="26"/>
          <w:szCs w:val="26"/>
        </w:rPr>
      </w:pPr>
      <w:bookmarkStart w:name="_Toc784956737" w:id="1490912305"/>
      <w:r w:rsidRPr="31E702EF" w:rsidR="7DA9919A">
        <w:rPr>
          <w:b w:val="1"/>
          <w:bCs w:val="1"/>
          <w:color w:val="2E74B5"/>
          <w:sz w:val="26"/>
          <w:szCs w:val="26"/>
        </w:rPr>
        <w:t>7.3 Functions</w:t>
      </w:r>
      <w:r w:rsidRPr="31E702EF" w:rsidR="31E702EF">
        <w:rPr>
          <w:b w:val="1"/>
          <w:bCs w:val="1"/>
          <w:color w:val="2E74B5"/>
          <w:sz w:val="26"/>
          <w:szCs w:val="26"/>
        </w:rPr>
        <w:t xml:space="preserve"> Pipeline</w:t>
      </w:r>
      <w:bookmarkEnd w:id="1490912305"/>
    </w:p>
    <w:tbl>
      <w:tblPr>
        <w:tblStyle w:val="TableGrid"/>
        <w:tblW w:w="0" w:type="auto"/>
        <w:jc w:val="left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xmlns:wp14="http://schemas.microsoft.com/office/word/2010/wordml" w14:paraId="1C47C75F" wp14:textId="77777777">
        <w:tc>
          <w:tcPr>
            <w:tcW w:w="2592" w:type="dxa"/>
            <w:shd w:val="clear" w:color="auto" w:fill="2E74B5"/>
            <w:vAlign w:val="center"/>
          </w:tcPr>
          <w:p w14:paraId="1ADE19B4" wp14:textId="77777777">
            <w:r>
              <w:rPr>
                <w:b/>
                <w:color w:val="FFFFFF"/>
                <w:sz w:val="19"/>
              </w:rPr>
              <w:t>Symptom</w:t>
            </w:r>
          </w:p>
        </w:tc>
        <w:tc>
          <w:tcPr>
            <w:tcW w:w="3168" w:type="dxa"/>
            <w:shd w:val="clear" w:color="auto" w:fill="2E74B5"/>
            <w:vAlign w:val="center"/>
          </w:tcPr>
          <w:p w14:paraId="28CC7BF0" wp14:textId="77777777">
            <w:r>
              <w:rPr>
                <w:b/>
                <w:color w:val="FFFFFF"/>
                <w:sz w:val="19"/>
              </w:rPr>
              <w:t>Likely Cause</w:t>
            </w:r>
          </w:p>
        </w:tc>
        <w:tc>
          <w:tcPr>
            <w:tcW w:w="5040" w:type="dxa"/>
            <w:shd w:val="clear" w:color="auto" w:fill="2E74B5"/>
            <w:vAlign w:val="center"/>
          </w:tcPr>
          <w:p w14:paraId="191E63E0" wp14:textId="77777777">
            <w:r>
              <w:rPr>
                <w:b/>
                <w:color w:val="FFFFFF"/>
                <w:sz w:val="19"/>
              </w:rPr>
              <w:t>Fix</w:t>
            </w:r>
          </w:p>
        </w:tc>
      </w:tr>
      <w:tr xmlns:wp14="http://schemas.microsoft.com/office/word/2010/wordml" w14:paraId="06AA50F8" wp14:textId="77777777">
        <w:tc>
          <w:tcPr>
            <w:tcW w:w="2592" w:type="dxa"/>
            <w:shd w:val="clear" w:color="auto" w:fill="FFFFFF"/>
          </w:tcPr>
          <w:p w14:paraId="4D47F9AA" wp14:textId="77777777">
            <w:r>
              <w:rPr>
                <w:b w:val="0"/>
                <w:sz w:val="19"/>
              </w:rPr>
              <w:t>Functions not triggering</w:t>
            </w:r>
          </w:p>
        </w:tc>
        <w:tc>
          <w:tcPr>
            <w:tcW w:w="3168" w:type="dxa"/>
            <w:shd w:val="clear" w:color="auto" w:fill="FFFFFF"/>
          </w:tcPr>
          <w:p w14:paraId="1E1C3C56" wp14:textId="77777777">
            <w:r>
              <w:rPr>
                <w:b w:val="0"/>
                <w:sz w:val="19"/>
              </w:rPr>
              <w:t>AzureWebJobsStorage or ServiceBusConnection missing</w:t>
            </w:r>
          </w:p>
        </w:tc>
        <w:tc>
          <w:tcPr>
            <w:tcW w:w="5040" w:type="dxa"/>
            <w:shd w:val="clear" w:color="auto" w:fill="FFFFFF"/>
          </w:tcPr>
          <w:p w14:paraId="044B9DF5" wp14:textId="77777777">
            <w:r>
              <w:rPr>
                <w:b w:val="0"/>
                <w:sz w:val="19"/>
              </w:rPr>
              <w:t>Verify all required app settings are present on the Function App in Azure Portal.</w:t>
            </w:r>
          </w:p>
        </w:tc>
      </w:tr>
      <w:tr xmlns:wp14="http://schemas.microsoft.com/office/word/2010/wordml" w14:paraId="4192C570" wp14:textId="77777777">
        <w:tc>
          <w:tcPr>
            <w:tcW w:w="2592" w:type="dxa"/>
            <w:shd w:val="clear" w:color="auto" w:fill="F5F9FF"/>
          </w:tcPr>
          <w:p w14:paraId="7CDBE5C5" wp14:textId="77777777">
            <w:r>
              <w:rPr>
                <w:b w:val="0"/>
                <w:sz w:val="19"/>
              </w:rPr>
              <w:t>Disposed DbContext error</w:t>
            </w:r>
          </w:p>
        </w:tc>
        <w:tc>
          <w:tcPr>
            <w:tcW w:w="3168" w:type="dxa"/>
            <w:shd w:val="clear" w:color="auto" w:fill="F5F9FF"/>
          </w:tcPr>
          <w:p w14:paraId="05A2F679" wp14:textId="77777777">
            <w:r>
              <w:rPr>
                <w:b w:val="0"/>
                <w:sz w:val="19"/>
              </w:rPr>
              <w:t>Scoped service used outside request scope</w:t>
            </w:r>
          </w:p>
        </w:tc>
        <w:tc>
          <w:tcPr>
            <w:tcW w:w="5040" w:type="dxa"/>
            <w:shd w:val="clear" w:color="auto" w:fill="F5F9FF"/>
          </w:tcPr>
          <w:p w14:paraId="05F61B62" wp14:textId="77777777">
            <w:r>
              <w:rPr>
                <w:b w:val="0"/>
                <w:sz w:val="19"/>
              </w:rPr>
              <w:t>Background tasks must create their own scope via IServiceScopeFactory.CreateAsyncScope().</w:t>
            </w:r>
          </w:p>
        </w:tc>
      </w:tr>
      <w:tr xmlns:wp14="http://schemas.microsoft.com/office/word/2010/wordml" w14:paraId="3F5D9318" wp14:textId="77777777">
        <w:tc>
          <w:tcPr>
            <w:tcW w:w="2592" w:type="dxa"/>
            <w:shd w:val="clear" w:color="auto" w:fill="FFFFFF"/>
          </w:tcPr>
          <w:p w14:paraId="01B8B0A9" wp14:textId="77777777">
            <w:r>
              <w:rPr>
                <w:b w:val="0"/>
                <w:sz w:val="19"/>
              </w:rPr>
              <w:t>eCFR API returns 403</w:t>
            </w:r>
          </w:p>
        </w:tc>
        <w:tc>
          <w:tcPr>
            <w:tcW w:w="3168" w:type="dxa"/>
            <w:shd w:val="clear" w:color="auto" w:fill="FFFFFF"/>
          </w:tcPr>
          <w:p w14:paraId="262CE874" wp14:textId="77777777">
            <w:r>
              <w:rPr>
                <w:b w:val="0"/>
                <w:sz w:val="19"/>
              </w:rPr>
              <w:t>Missing User-Agent header</w:t>
            </w:r>
          </w:p>
        </w:tc>
        <w:tc>
          <w:tcPr>
            <w:tcW w:w="5040" w:type="dxa"/>
            <w:shd w:val="clear" w:color="auto" w:fill="FFFFFF"/>
          </w:tcPr>
          <w:p w14:paraId="253DFCD9" wp14:textId="77777777">
            <w:r>
              <w:rPr>
                <w:b w:val="0"/>
                <w:sz w:val="19"/>
              </w:rPr>
              <w:t>Ensure DefaultRequestHeaders.UserAgent is set on the "eCFR" named HttpClient in DependencyInjection.cs.</w:t>
            </w:r>
          </w:p>
        </w:tc>
      </w:tr>
      <w:tr xmlns:wp14="http://schemas.microsoft.com/office/word/2010/wordml" w14:paraId="0A450225" wp14:textId="77777777">
        <w:tc>
          <w:tcPr>
            <w:tcW w:w="2592" w:type="dxa"/>
            <w:shd w:val="clear" w:color="auto" w:fill="F5F9FF"/>
          </w:tcPr>
          <w:p w14:paraId="19530DEA" wp14:textId="77777777">
            <w:r>
              <w:rPr>
                <w:b w:val="0"/>
                <w:sz w:val="19"/>
              </w:rPr>
              <w:t>Email not delivered</w:t>
            </w:r>
          </w:p>
        </w:tc>
        <w:tc>
          <w:tcPr>
            <w:tcW w:w="3168" w:type="dxa"/>
            <w:shd w:val="clear" w:color="auto" w:fill="F5F9FF"/>
          </w:tcPr>
          <w:p w14:paraId="65884EC5" wp14:textId="77777777">
            <w:r>
              <w:rPr>
                <w:b w:val="0"/>
                <w:sz w:val="19"/>
              </w:rPr>
              <w:t>SMTP credentials or Service Bus misconfigured</w:t>
            </w:r>
          </w:p>
        </w:tc>
        <w:tc>
          <w:tcPr>
            <w:tcW w:w="5040" w:type="dxa"/>
            <w:shd w:val="clear" w:color="auto" w:fill="F5F9FF"/>
          </w:tcPr>
          <w:p w14:paraId="28189119" wp14:textId="77777777">
            <w:r>
              <w:rPr>
                <w:b w:val="0"/>
                <w:sz w:val="19"/>
              </w:rPr>
              <w:t>Check Email__* settings and confirm arm_email_notification queue exists in Service Bus namespace.</w:t>
            </w:r>
          </w:p>
        </w:tc>
      </w:tr>
    </w:tbl>
    <w:p xmlns:wp14="http://schemas.microsoft.com/office/word/2010/wordml" w:rsidP="31E702EF" w14:paraId="67009B5F" wp14:textId="77777777">
      <w:pPr>
        <w:pStyle w:val="Heading1"/>
        <w:spacing w:before="360" w:after="80"/>
        <w:pBdr>
          <w:bottom w:val="single" w:color="2E74B5" w:sz="6" w:space="1"/>
        </w:pBdr>
        <w:rPr>
          <w:b w:val="1"/>
          <w:bCs w:val="1"/>
          <w:color w:val="1F3564"/>
          <w:sz w:val="32"/>
          <w:szCs w:val="32"/>
        </w:rPr>
      </w:pPr>
      <w:bookmarkStart w:name="_Toc1779502720" w:id="914406487"/>
      <w:r w:rsidRPr="31E702EF" w:rsidR="31E702EF">
        <w:rPr>
          <w:b w:val="1"/>
          <w:bCs w:val="1"/>
          <w:color w:val="1F3564"/>
          <w:sz w:val="32"/>
          <w:szCs w:val="32"/>
        </w:rPr>
        <w:t>8. Quick Reference</w:t>
      </w:r>
      <w:bookmarkEnd w:id="914406487"/>
    </w:p>
    <w:tbl>
      <w:tblPr>
        <w:tblStyle w:val="TableGrid"/>
        <w:tblW w:w="0" w:type="auto"/>
        <w:jc w:val="left"/>
        <w:tblLook w:val="04A0" w:firstRow="1" w:lastRow="0" w:firstColumn="1" w:lastColumn="0" w:noHBand="0" w:noVBand="1"/>
      </w:tblPr>
      <w:tblGrid>
        <w:gridCol w:w="4703"/>
        <w:gridCol w:w="4703"/>
      </w:tblGrid>
      <w:tr xmlns:wp14="http://schemas.microsoft.com/office/word/2010/wordml" w14:paraId="5BB4607C" wp14:textId="77777777">
        <w:tc>
          <w:tcPr>
            <w:tcW w:w="3168" w:type="dxa"/>
            <w:shd w:val="clear" w:color="auto" w:fill="2E74B5"/>
            <w:vAlign w:val="center"/>
          </w:tcPr>
          <w:p w14:paraId="769726BA" wp14:textId="77777777"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w="7632" w:type="dxa"/>
            <w:shd w:val="clear" w:color="auto" w:fill="2E74B5"/>
            <w:vAlign w:val="center"/>
          </w:tcPr>
          <w:p w14:paraId="6D3D45CB" wp14:textId="77777777">
            <w:r>
              <w:rPr>
                <w:b/>
                <w:color w:val="FFFFFF"/>
                <w:sz w:val="19"/>
              </w:rPr>
              <w:t>Value</w:t>
            </w:r>
          </w:p>
        </w:tc>
      </w:tr>
      <w:tr xmlns:wp14="http://schemas.microsoft.com/office/word/2010/wordml" w14:paraId="5C28C808" wp14:textId="77777777">
        <w:tc>
          <w:tcPr>
            <w:tcW w:w="3168" w:type="dxa"/>
            <w:shd w:val="clear" w:color="auto" w:fill="FFFFFF"/>
          </w:tcPr>
          <w:p w14:paraId="21B0A5C3" wp14:textId="77777777">
            <w:r>
              <w:rPr>
                <w:b w:val="0"/>
                <w:sz w:val="19"/>
              </w:rPr>
              <w:t>Git repository</w:t>
            </w:r>
          </w:p>
        </w:tc>
        <w:tc>
          <w:tcPr>
            <w:tcW w:w="7632" w:type="dxa"/>
            <w:shd w:val="clear" w:color="auto" w:fill="FFFFFF"/>
          </w:tcPr>
          <w:p w14:paraId="4B3B1EBE" wp14:textId="77777777">
            <w:r>
              <w:rPr>
                <w:b w:val="0"/>
                <w:sz w:val="19"/>
              </w:rPr>
              <w:t>https://github.com/jameersk/Akeepo-ARM.git</w:t>
            </w:r>
          </w:p>
        </w:tc>
      </w:tr>
      <w:tr xmlns:wp14="http://schemas.microsoft.com/office/word/2010/wordml" w14:paraId="5284AB3D" wp14:textId="77777777">
        <w:tc>
          <w:tcPr>
            <w:tcW w:w="3168" w:type="dxa"/>
            <w:shd w:val="clear" w:color="auto" w:fill="F5F9FF"/>
          </w:tcPr>
          <w:p w14:paraId="7229D375" wp14:textId="77777777">
            <w:r>
              <w:rPr>
                <w:b w:val="0"/>
                <w:sz w:val="19"/>
              </w:rPr>
              <w:t>Default branch</w:t>
            </w:r>
          </w:p>
        </w:tc>
        <w:tc>
          <w:tcPr>
            <w:tcW w:w="7632" w:type="dxa"/>
            <w:shd w:val="clear" w:color="auto" w:fill="F5F9FF"/>
          </w:tcPr>
          <w:p w14:paraId="0BE9950E" wp14:textId="77777777">
            <w:r>
              <w:rPr>
                <w:b w:val="0"/>
                <w:sz w:val="19"/>
              </w:rPr>
              <w:t>main</w:t>
            </w:r>
          </w:p>
        </w:tc>
      </w:tr>
      <w:tr xmlns:wp14="http://schemas.microsoft.com/office/word/2010/wordml" w14:paraId="06BD4553" wp14:textId="77777777">
        <w:tc>
          <w:tcPr>
            <w:tcW w:w="3168" w:type="dxa"/>
            <w:shd w:val="clear" w:color="auto" w:fill="FFFFFF"/>
          </w:tcPr>
          <w:p w14:paraId="1B74DA81" wp14:textId="77777777">
            <w:r>
              <w:rPr>
                <w:b w:val="0"/>
                <w:sz w:val="19"/>
              </w:rPr>
              <w:t>API runtime</w:t>
            </w:r>
          </w:p>
        </w:tc>
        <w:tc>
          <w:tcPr>
            <w:tcW w:w="7632" w:type="dxa"/>
            <w:shd w:val="clear" w:color="auto" w:fill="FFFFFF"/>
          </w:tcPr>
          <w:p w14:paraId="0E8440D1" wp14:textId="77777777">
            <w:r>
              <w:rPr>
                <w:b w:val="0"/>
                <w:sz w:val="19"/>
              </w:rPr>
              <w:t>.NET 10 / ASP.NET Core</w:t>
            </w:r>
          </w:p>
        </w:tc>
      </w:tr>
      <w:tr xmlns:wp14="http://schemas.microsoft.com/office/word/2010/wordml" w14:paraId="0718CA66" wp14:textId="77777777">
        <w:tc>
          <w:tcPr>
            <w:tcW w:w="3168" w:type="dxa"/>
            <w:shd w:val="clear" w:color="auto" w:fill="F5F9FF"/>
          </w:tcPr>
          <w:p w14:paraId="078571F8" wp14:textId="77777777">
            <w:r>
              <w:rPr>
                <w:b w:val="0"/>
                <w:sz w:val="19"/>
              </w:rPr>
              <w:t>Client runtime</w:t>
            </w:r>
          </w:p>
        </w:tc>
        <w:tc>
          <w:tcPr>
            <w:tcW w:w="7632" w:type="dxa"/>
            <w:shd w:val="clear" w:color="auto" w:fill="F5F9FF"/>
          </w:tcPr>
          <w:p w14:paraId="161CA3DC" wp14:textId="77777777">
            <w:r>
              <w:rPr>
                <w:b w:val="0"/>
                <w:sz w:val="19"/>
              </w:rPr>
              <w:t>React 19 + Vite + TypeScript, served via Node.js Express</w:t>
            </w:r>
          </w:p>
        </w:tc>
      </w:tr>
      <w:tr xmlns:wp14="http://schemas.microsoft.com/office/word/2010/wordml" w14:paraId="78E668FC" wp14:textId="77777777">
        <w:tc>
          <w:tcPr>
            <w:tcW w:w="3168" w:type="dxa"/>
            <w:shd w:val="clear" w:color="auto" w:fill="FFFFFF"/>
          </w:tcPr>
          <w:p w14:paraId="0A23E704" wp14:textId="77777777">
            <w:r>
              <w:rPr>
                <w:b w:val="0"/>
                <w:sz w:val="19"/>
              </w:rPr>
              <w:t>Functions runtime</w:t>
            </w:r>
          </w:p>
        </w:tc>
        <w:tc>
          <w:tcPr>
            <w:tcW w:w="7632" w:type="dxa"/>
            <w:shd w:val="clear" w:color="auto" w:fill="FFFFFF"/>
          </w:tcPr>
          <w:p w14:paraId="653783D8" wp14:textId="77777777">
            <w:r>
              <w:rPr>
                <w:b w:val="0"/>
                <w:sz w:val="19"/>
              </w:rPr>
              <w:t>.NET 10 isolated worker</w:t>
            </w:r>
          </w:p>
        </w:tc>
      </w:tr>
      <w:tr xmlns:wp14="http://schemas.microsoft.com/office/word/2010/wordml" w14:paraId="74E61CC5" wp14:textId="77777777">
        <w:tc>
          <w:tcPr>
            <w:tcW w:w="3168" w:type="dxa"/>
            <w:shd w:val="clear" w:color="auto" w:fill="F5F9FF"/>
          </w:tcPr>
          <w:p w14:paraId="336B2033" wp14:textId="77777777">
            <w:r>
              <w:rPr>
                <w:b w:val="0"/>
                <w:sz w:val="19"/>
              </w:rPr>
              <w:t>Database</w:t>
            </w:r>
          </w:p>
        </w:tc>
        <w:tc>
          <w:tcPr>
            <w:tcW w:w="7632" w:type="dxa"/>
            <w:shd w:val="clear" w:color="auto" w:fill="F5F9FF"/>
          </w:tcPr>
          <w:p w14:paraId="14F6253A" wp14:textId="77777777">
            <w:r>
              <w:rPr>
                <w:b w:val="0"/>
                <w:sz w:val="19"/>
              </w:rPr>
              <w:t>Azure Database for PostgreSQL — ARM_PORTAL, ARM_PORTAL_REGULATIONS</w:t>
            </w:r>
          </w:p>
        </w:tc>
      </w:tr>
      <w:tr xmlns:wp14="http://schemas.microsoft.com/office/word/2010/wordml" w14:paraId="672712D1" wp14:textId="77777777">
        <w:tc>
          <w:tcPr>
            <w:tcW w:w="3168" w:type="dxa"/>
            <w:shd w:val="clear" w:color="auto" w:fill="FFFFFF"/>
          </w:tcPr>
          <w:p w14:paraId="382D46A1" wp14:textId="77777777">
            <w:r>
              <w:rPr>
                <w:b w:val="0"/>
                <w:sz w:val="19"/>
              </w:rPr>
              <w:t>Service Bus queue</w:t>
            </w:r>
          </w:p>
        </w:tc>
        <w:tc>
          <w:tcPr>
            <w:tcW w:w="7632" w:type="dxa"/>
            <w:shd w:val="clear" w:color="auto" w:fill="FFFFFF"/>
          </w:tcPr>
          <w:p w14:paraId="00708C6F" wp14:textId="77777777">
            <w:r>
              <w:rPr>
                <w:b w:val="0"/>
                <w:sz w:val="19"/>
              </w:rPr>
              <w:t>arm_email_notification</w:t>
            </w:r>
          </w:p>
        </w:tc>
      </w:tr>
      <w:tr xmlns:wp14="http://schemas.microsoft.com/office/word/2010/wordml" w14:paraId="40F13F21" wp14:textId="77777777">
        <w:tc>
          <w:tcPr>
            <w:tcW w:w="3168" w:type="dxa"/>
            <w:shd w:val="clear" w:color="auto" w:fill="F5F9FF"/>
          </w:tcPr>
          <w:p w14:paraId="62C6B22E" wp14:textId="77777777">
            <w:r>
              <w:rPr>
                <w:b w:val="0"/>
                <w:sz w:val="19"/>
              </w:rPr>
              <w:t>API health endpoint</w:t>
            </w:r>
          </w:p>
        </w:tc>
        <w:tc>
          <w:tcPr>
            <w:tcW w:w="7632" w:type="dxa"/>
            <w:shd w:val="clear" w:color="auto" w:fill="F5F9FF"/>
          </w:tcPr>
          <w:p w14:paraId="1C457056" wp14:textId="77777777">
            <w:r>
              <w:rPr>
                <w:b w:val="0"/>
                <w:sz w:val="19"/>
              </w:rPr>
              <w:t>GET /health</w:t>
            </w:r>
          </w:p>
        </w:tc>
      </w:tr>
      <w:tr xmlns:wp14="http://schemas.microsoft.com/office/word/2010/wordml" w14:paraId="0D14E087" wp14:textId="77777777">
        <w:tc>
          <w:tcPr>
            <w:tcW w:w="3168" w:type="dxa"/>
            <w:shd w:val="clear" w:color="auto" w:fill="FFFFFF"/>
          </w:tcPr>
          <w:p w14:paraId="1440D9A5" wp14:textId="77777777">
            <w:r>
              <w:rPr>
                <w:b w:val="0"/>
                <w:sz w:val="19"/>
              </w:rPr>
              <w:t>Swagger UI</w:t>
            </w:r>
          </w:p>
        </w:tc>
        <w:tc>
          <w:tcPr>
            <w:tcW w:w="7632" w:type="dxa"/>
            <w:shd w:val="clear" w:color="auto" w:fill="FFFFFF"/>
          </w:tcPr>
          <w:p w14:paraId="53B844BF" wp14:textId="77777777">
            <w:r>
              <w:rPr>
                <w:b w:val="0"/>
                <w:sz w:val="19"/>
              </w:rPr>
              <w:t>GET /swagger  (Development environment only)</w:t>
            </w:r>
          </w:p>
        </w:tc>
      </w:tr>
      <w:tr xmlns:wp14="http://schemas.microsoft.com/office/word/2010/wordml" w14:paraId="3E4A8937" wp14:textId="77777777">
        <w:tc>
          <w:tcPr>
            <w:tcW w:w="3168" w:type="dxa"/>
            <w:shd w:val="clear" w:color="auto" w:fill="F5F9FF"/>
          </w:tcPr>
          <w:p w14:paraId="761EC408" wp14:textId="77777777">
            <w:r>
              <w:rPr>
                <w:b w:val="0"/>
                <w:sz w:val="19"/>
              </w:rPr>
              <w:t>CI runner</w:t>
            </w:r>
          </w:p>
        </w:tc>
        <w:tc>
          <w:tcPr>
            <w:tcW w:w="7632" w:type="dxa"/>
            <w:shd w:val="clear" w:color="auto" w:fill="F5F9FF"/>
          </w:tcPr>
          <w:p w14:paraId="3D447209" wp14:textId="77777777">
            <w:r>
              <w:rPr>
                <w:b w:val="0"/>
                <w:sz w:val="19"/>
              </w:rPr>
              <w:t>ubuntu-latest (GitHub-hosted)</w:t>
            </w:r>
          </w:p>
        </w:tc>
      </w:tr>
    </w:tbl>
    <w:sectPr w:rsidRPr="0006063C" w:rsidR="00FC693F" w:rsidSect="00034616">
      <w:pgSz w:w="12240" w:h="15840" w:orient="portrait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1D635"/>
    <w:rsid w:val="00AA1D8D"/>
    <w:rsid w:val="00B47730"/>
    <w:rsid w:val="00CB0664"/>
    <w:rsid w:val="00FC693F"/>
    <w:rsid w:val="07870EFB"/>
    <w:rsid w:val="0794202F"/>
    <w:rsid w:val="07A6E288"/>
    <w:rsid w:val="07CD2075"/>
    <w:rsid w:val="0B6D08D1"/>
    <w:rsid w:val="0B7BFA13"/>
    <w:rsid w:val="0C9D9C3A"/>
    <w:rsid w:val="100CE199"/>
    <w:rsid w:val="152FBB5B"/>
    <w:rsid w:val="17C27225"/>
    <w:rsid w:val="18FC5E55"/>
    <w:rsid w:val="1B039D90"/>
    <w:rsid w:val="1ED48383"/>
    <w:rsid w:val="221A37C3"/>
    <w:rsid w:val="2C9D156A"/>
    <w:rsid w:val="3132D35C"/>
    <w:rsid w:val="31E702EF"/>
    <w:rsid w:val="320A286E"/>
    <w:rsid w:val="320A286E"/>
    <w:rsid w:val="38AAD27C"/>
    <w:rsid w:val="4037CB1B"/>
    <w:rsid w:val="412244FA"/>
    <w:rsid w:val="451797D4"/>
    <w:rsid w:val="4D405F37"/>
    <w:rsid w:val="4E8BEAFE"/>
    <w:rsid w:val="5282D686"/>
    <w:rsid w:val="560EE98E"/>
    <w:rsid w:val="5CFB201D"/>
    <w:rsid w:val="6B4EE841"/>
    <w:rsid w:val="6BB61851"/>
    <w:rsid w:val="6CBD945A"/>
    <w:rsid w:val="7A2C986B"/>
    <w:rsid w:val="7DA99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355D778D-EA70-4129-B62D-5815A01FE99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uiPriority w:val="99"/>
    <w:name w:val="Hyperlink"/>
    <w:basedOn w:val="DefaultParagraphFont"/>
    <w:unhideWhenUsed/>
    <w:rsid w:val="31E702EF"/>
    <w:rPr>
      <w:color w:val="0000FF"/>
      <w:u w:val="single"/>
    </w:rPr>
  </w:style>
  <w:style w:type="paragraph" w:styleId="TOC1">
    <w:uiPriority w:val="39"/>
    <w:name w:val="toc 1"/>
    <w:basedOn w:val="Normal"/>
    <w:next w:val="Normal"/>
    <w:unhideWhenUsed/>
    <w:rsid w:val="31E702EF"/>
    <w:pPr>
      <w:spacing w:after="100"/>
    </w:pPr>
  </w:style>
  <w:style w:type="paragraph" w:styleId="TOC2">
    <w:uiPriority w:val="39"/>
    <w:name w:val="toc 2"/>
    <w:basedOn w:val="Normal"/>
    <w:next w:val="Normal"/>
    <w:unhideWhenUsed/>
    <w:rsid w:val="31E702EF"/>
    <w:pPr>
      <w:spacing w:after="100"/>
      <w:ind w:left="22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Sateesh Dasari</lastModifiedBy>
  <revision>2</revision>
  <dcterms:created xsi:type="dcterms:W3CDTF">2013-12-23T23:15:00.0000000Z</dcterms:created>
  <dcterms:modified xsi:type="dcterms:W3CDTF">2026-05-05T12:35:40.3625014Z</dcterms:modified>
  <category/>
</coreProperties>
</file>